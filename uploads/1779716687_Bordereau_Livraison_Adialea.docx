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8A77D" w14:textId="174CC140" w:rsidR="005827DD" w:rsidRPr="005B6EC9" w:rsidRDefault="00000000" w:rsidP="00376E37">
      <w:pPr>
        <w:pStyle w:val="Titre1"/>
        <w:jc w:val="center"/>
        <w:rPr>
          <w:rFonts w:ascii="Times New Roman" w:hAnsi="Times New Roman" w:cs="Times New Roman"/>
        </w:rPr>
      </w:pPr>
      <w:r w:rsidRPr="00376E37">
        <w:rPr>
          <w:rFonts w:ascii="Times New Roman" w:hAnsi="Times New Roman" w:cs="Times New Roman"/>
          <w:color w:val="auto"/>
        </w:rPr>
        <w:t>BORDEREAU DE LIVRAISON</w:t>
      </w:r>
    </w:p>
    <w:tbl>
      <w:tblPr>
        <w:tblStyle w:val="Grilledutableau"/>
        <w:tblW w:w="11178" w:type="dxa"/>
        <w:tblLook w:val="04A0" w:firstRow="1" w:lastRow="0" w:firstColumn="1" w:lastColumn="0" w:noHBand="0" w:noVBand="1"/>
      </w:tblPr>
      <w:tblGrid>
        <w:gridCol w:w="2100"/>
        <w:gridCol w:w="4900"/>
        <w:gridCol w:w="4178"/>
      </w:tblGrid>
      <w:tr w:rsidR="005827DD" w14:paraId="73F35793" w14:textId="77777777" w:rsidTr="00DF1846">
        <w:trPr>
          <w:trHeight w:val="443"/>
        </w:trPr>
        <w:tc>
          <w:tcPr>
            <w:tcW w:w="2100" w:type="dxa"/>
          </w:tcPr>
          <w:p w14:paraId="7C8E269F" w14:textId="77777777" w:rsidR="005827DD" w:rsidRDefault="00000000">
            <w:r>
              <w:t>LIEU DE LIVRAISON</w:t>
            </w:r>
          </w:p>
        </w:tc>
        <w:tc>
          <w:tcPr>
            <w:tcW w:w="4900" w:type="dxa"/>
          </w:tcPr>
          <w:p w14:paraId="746C9526" w14:textId="77777777" w:rsidR="005827DD" w:rsidRDefault="00000000">
            <w:r>
              <w:t>FOURNISSEUR</w:t>
            </w:r>
          </w:p>
        </w:tc>
        <w:tc>
          <w:tcPr>
            <w:tcW w:w="4178" w:type="dxa"/>
          </w:tcPr>
          <w:p w14:paraId="04A2C885" w14:textId="77777777" w:rsidR="005827DD" w:rsidRDefault="00000000">
            <w:r>
              <w:t>DESTINATAIRE</w:t>
            </w:r>
          </w:p>
        </w:tc>
      </w:tr>
      <w:tr w:rsidR="005827DD" w:rsidRPr="008E5B69" w14:paraId="73ABDA1A" w14:textId="77777777" w:rsidTr="001D1EC0">
        <w:trPr>
          <w:trHeight w:val="1943"/>
        </w:trPr>
        <w:tc>
          <w:tcPr>
            <w:tcW w:w="2100" w:type="dxa"/>
          </w:tcPr>
          <w:p w14:paraId="29734AB8" w14:textId="364AEC58" w:rsidR="005B6EC9" w:rsidRPr="005B6EC9" w:rsidRDefault="005B6EC9" w:rsidP="005B6EC9">
            <w:pPr>
              <w:jc w:val="center"/>
            </w:pPr>
            <w:r>
              <w:t>N</w:t>
            </w:r>
            <w:r w:rsidRPr="005B6EC9">
              <w:rPr>
                <w:u w:val="single"/>
                <w:vertAlign w:val="superscript"/>
              </w:rPr>
              <w:t>o</w:t>
            </w:r>
            <w:r w:rsidRPr="00DF1846">
              <w:t xml:space="preserve"> B</w:t>
            </w:r>
            <w:r w:rsidR="00DF1846" w:rsidRPr="00DF1846">
              <w:t>ordereau</w:t>
            </w:r>
          </w:p>
          <w:p w14:paraId="563975F0" w14:textId="45EFFF4B" w:rsidR="005B6EC9" w:rsidRPr="00DF1846" w:rsidRDefault="00DF1846" w:rsidP="005B6EC9">
            <w:pPr>
              <w:jc w:val="center"/>
              <w:rPr>
                <w:color w:val="A6A6A6" w:themeColor="background1" w:themeShade="A6"/>
              </w:rPr>
            </w:pPr>
            <w:r w:rsidRPr="00DF1846">
              <w:rPr>
                <w:color w:val="A6A6A6" w:themeColor="background1" w:themeShade="A6"/>
              </w:rPr>
              <w:t>………………………</w:t>
            </w:r>
          </w:p>
          <w:p w14:paraId="51D3583D" w14:textId="77777777" w:rsidR="00DF1846" w:rsidRPr="00DF1846" w:rsidRDefault="00DF1846" w:rsidP="005B6EC9">
            <w:pPr>
              <w:jc w:val="center"/>
              <w:rPr>
                <w:color w:val="A6A6A6" w:themeColor="background1" w:themeShade="A6"/>
              </w:rPr>
            </w:pPr>
          </w:p>
          <w:p w14:paraId="65A1CD37" w14:textId="77777777" w:rsidR="005827DD" w:rsidRDefault="00000000" w:rsidP="00DF1846">
            <w:pPr>
              <w:jc w:val="center"/>
            </w:pPr>
            <w:r>
              <w:t>CARREFOUR</w:t>
            </w:r>
            <w:r w:rsidR="00DF1846">
              <w:t xml:space="preserve"> MARKET</w:t>
            </w:r>
            <w:r>
              <w:t xml:space="preserve"> </w:t>
            </w:r>
          </w:p>
          <w:p w14:paraId="4C0EFB7F" w14:textId="77777777" w:rsidR="00DF1846" w:rsidRDefault="00DF1846" w:rsidP="00DF1846"/>
          <w:p w14:paraId="5973AA9F" w14:textId="11793A77" w:rsidR="00DF1846" w:rsidRPr="001D1EC0" w:rsidRDefault="00DF1846" w:rsidP="001D1EC0">
            <w:pPr>
              <w:jc w:val="center"/>
              <w:rPr>
                <w:color w:val="A6A6A6" w:themeColor="background1" w:themeShade="A6"/>
              </w:rPr>
            </w:pPr>
            <w:r w:rsidRPr="00DF1846">
              <w:rPr>
                <w:color w:val="A6A6A6" w:themeColor="background1" w:themeShade="A6"/>
              </w:rPr>
              <w:t>………………………</w:t>
            </w:r>
          </w:p>
        </w:tc>
        <w:tc>
          <w:tcPr>
            <w:tcW w:w="4900" w:type="dxa"/>
          </w:tcPr>
          <w:p w14:paraId="6F220E9F" w14:textId="48B887AF" w:rsidR="008E5B69" w:rsidRPr="005B6EC9" w:rsidRDefault="00000000">
            <w:pPr>
              <w:rPr>
                <w:sz w:val="20"/>
                <w:szCs w:val="20"/>
                <w:lang w:val="fr-FR"/>
              </w:rPr>
            </w:pPr>
            <w:r w:rsidRPr="008E5B69">
              <w:rPr>
                <w:lang w:val="fr-FR"/>
              </w:rPr>
              <w:t>ETS VERGER TROPICAL</w:t>
            </w:r>
            <w:r w:rsidRPr="008E5B69">
              <w:rPr>
                <w:lang w:val="fr-FR"/>
              </w:rPr>
              <w:br/>
              <w:t>CM1 DOUALA</w:t>
            </w:r>
            <w:r w:rsidR="00376E37">
              <w:rPr>
                <w:lang w:val="fr-FR"/>
              </w:rPr>
              <w:t xml:space="preserve"> - </w:t>
            </w:r>
            <w:r w:rsidR="00376E37">
              <w:rPr>
                <w:lang w:val="fr-FR"/>
              </w:rPr>
              <w:t>Bonaberi – immeuble Nanga</w:t>
            </w:r>
            <w:r w:rsidRPr="008E5B69">
              <w:rPr>
                <w:lang w:val="fr-FR"/>
              </w:rPr>
              <w:br/>
              <w:t xml:space="preserve">Téléphone: </w:t>
            </w:r>
            <w:r w:rsidRPr="005B6EC9">
              <w:rPr>
                <w:sz w:val="20"/>
                <w:szCs w:val="20"/>
                <w:lang w:val="fr-FR"/>
              </w:rPr>
              <w:t>+237 694 52 36 87</w:t>
            </w:r>
            <w:r w:rsidR="005B6EC9" w:rsidRPr="005B6EC9">
              <w:rPr>
                <w:sz w:val="20"/>
                <w:szCs w:val="20"/>
                <w:lang w:val="fr-FR"/>
              </w:rPr>
              <w:t>/678310303</w:t>
            </w:r>
            <w:r w:rsidRPr="008E5B69">
              <w:rPr>
                <w:lang w:val="fr-FR"/>
              </w:rPr>
              <w:br/>
              <w:t>Email: kemgangraoul@yahoo.fr</w:t>
            </w:r>
            <w:r w:rsidRPr="008E5B69">
              <w:rPr>
                <w:lang w:val="fr-FR"/>
              </w:rPr>
              <w:br/>
              <w:t>Correspondant:</w:t>
            </w:r>
            <w:r w:rsidR="008E5B69">
              <w:rPr>
                <w:lang w:val="fr-FR"/>
              </w:rPr>
              <w:t xml:space="preserve"> </w:t>
            </w:r>
            <w:r w:rsidR="008E5B69" w:rsidRPr="005B6EC9">
              <w:rPr>
                <w:sz w:val="20"/>
                <w:szCs w:val="20"/>
                <w:lang w:val="fr-FR"/>
              </w:rPr>
              <w:t>TOSCANI NGOMPE DEFFO</w:t>
            </w:r>
            <w:r w:rsidRPr="005B6EC9">
              <w:rPr>
                <w:sz w:val="20"/>
                <w:szCs w:val="20"/>
                <w:lang w:val="fr-FR"/>
              </w:rPr>
              <w:t xml:space="preserve"> </w:t>
            </w:r>
          </w:p>
          <w:p w14:paraId="328F3119" w14:textId="5CCF135F" w:rsidR="005B6EC9" w:rsidRPr="005B6EC9" w:rsidRDefault="005B6EC9">
            <w:pPr>
              <w:rPr>
                <w:sz w:val="24"/>
                <w:szCs w:val="24"/>
              </w:rPr>
            </w:pPr>
            <w:r w:rsidRPr="005B6EC9">
              <w:t xml:space="preserve">NIU : </w:t>
            </w:r>
            <w:r w:rsidRPr="005B6EC9">
              <w:rPr>
                <w:sz w:val="24"/>
                <w:szCs w:val="24"/>
              </w:rPr>
              <w:t>P057717967198S</w:t>
            </w:r>
          </w:p>
          <w:p w14:paraId="4565784B" w14:textId="595AF516" w:rsidR="005B6EC9" w:rsidRPr="001D1EC0" w:rsidRDefault="005B6EC9">
            <w:pPr>
              <w:rPr>
                <w:sz w:val="24"/>
                <w:szCs w:val="24"/>
              </w:rPr>
            </w:pPr>
            <w:r w:rsidRPr="005B6EC9">
              <w:t>RCCM </w:t>
            </w:r>
            <w:r w:rsidRPr="005B6EC9">
              <w:rPr>
                <w:sz w:val="24"/>
                <w:szCs w:val="24"/>
              </w:rPr>
              <w:t>: RC/DLBB/2023/A/124</w:t>
            </w:r>
          </w:p>
        </w:tc>
        <w:tc>
          <w:tcPr>
            <w:tcW w:w="4178" w:type="dxa"/>
          </w:tcPr>
          <w:p w14:paraId="60C4A99D" w14:textId="77777777" w:rsidR="005827DD" w:rsidRPr="008E5B69" w:rsidRDefault="00000000">
            <w:pPr>
              <w:rPr>
                <w:lang w:val="fr-FR"/>
              </w:rPr>
            </w:pPr>
            <w:r w:rsidRPr="008E5B69">
              <w:rPr>
                <w:lang w:val="fr-FR"/>
              </w:rPr>
              <w:t>ADIALEA CAMEROON SA</w:t>
            </w:r>
            <w:r w:rsidRPr="008E5B69">
              <w:rPr>
                <w:lang w:val="fr-FR"/>
              </w:rPr>
              <w:br/>
              <w:t>Bâtiment L’Elisabeth</w:t>
            </w:r>
            <w:r w:rsidRPr="008E5B69">
              <w:rPr>
                <w:lang w:val="fr-FR"/>
              </w:rPr>
              <w:br/>
              <w:t>Rue des Manguiers-Quartier Bali</w:t>
            </w:r>
            <w:r w:rsidRPr="008E5B69">
              <w:rPr>
                <w:lang w:val="fr-FR"/>
              </w:rPr>
              <w:br/>
              <w:t>BP: 15454 Douala-Cameroun</w:t>
            </w:r>
            <w:r w:rsidRPr="008E5B69">
              <w:rPr>
                <w:lang w:val="fr-FR"/>
              </w:rPr>
              <w:br/>
              <w:t>Tél: (+237) 233 437 168</w:t>
            </w:r>
            <w:r w:rsidRPr="008E5B69">
              <w:rPr>
                <w:lang w:val="fr-FR"/>
              </w:rPr>
              <w:br/>
              <w:t>NIU: M121412354237S</w:t>
            </w:r>
            <w:r w:rsidRPr="008E5B69">
              <w:rPr>
                <w:lang w:val="fr-FR"/>
              </w:rPr>
              <w:br/>
              <w:t>RCCM: RC/DLA/2014/B/4694</w:t>
            </w:r>
          </w:p>
        </w:tc>
      </w:tr>
    </w:tbl>
    <w:p w14:paraId="22DB1122" w14:textId="77777777" w:rsidR="005827DD" w:rsidRPr="008E5B69" w:rsidRDefault="005827DD" w:rsidP="001D1EC0">
      <w:pPr>
        <w:spacing w:after="0"/>
        <w:rPr>
          <w:lang w:val="fr-FR"/>
        </w:rPr>
      </w:pPr>
    </w:p>
    <w:tbl>
      <w:tblPr>
        <w:tblStyle w:val="Grilledutableau"/>
        <w:tblW w:w="7014" w:type="dxa"/>
        <w:tblLook w:val="04A0" w:firstRow="1" w:lastRow="0" w:firstColumn="1" w:lastColumn="0" w:noHBand="0" w:noVBand="1"/>
      </w:tblPr>
      <w:tblGrid>
        <w:gridCol w:w="2338"/>
        <w:gridCol w:w="2338"/>
        <w:gridCol w:w="2338"/>
      </w:tblGrid>
      <w:tr w:rsidR="001D1EC0" w14:paraId="38E193B7" w14:textId="77777777" w:rsidTr="001D1EC0">
        <w:trPr>
          <w:trHeight w:val="360"/>
        </w:trPr>
        <w:tc>
          <w:tcPr>
            <w:tcW w:w="2338" w:type="dxa"/>
          </w:tcPr>
          <w:p w14:paraId="492CF83A" w14:textId="77777777" w:rsidR="001D1EC0" w:rsidRDefault="001D1EC0">
            <w:r>
              <w:t>Libellé / Calibre</w:t>
            </w:r>
          </w:p>
        </w:tc>
        <w:tc>
          <w:tcPr>
            <w:tcW w:w="2338" w:type="dxa"/>
          </w:tcPr>
          <w:p w14:paraId="5D3BAFB8" w14:textId="77777777" w:rsidR="001D1EC0" w:rsidRDefault="001D1EC0">
            <w:r>
              <w:t>Nbre Colis / Qté</w:t>
            </w:r>
          </w:p>
        </w:tc>
        <w:tc>
          <w:tcPr>
            <w:tcW w:w="2338" w:type="dxa"/>
          </w:tcPr>
          <w:p w14:paraId="55D12033" w14:textId="77777777" w:rsidR="001D1EC0" w:rsidRDefault="001D1EC0">
            <w:r>
              <w:t>Prix Unitaire</w:t>
            </w:r>
          </w:p>
        </w:tc>
      </w:tr>
      <w:tr w:rsidR="001D1EC0" w14:paraId="4E6FA8A2" w14:textId="77777777" w:rsidTr="001D1EC0">
        <w:trPr>
          <w:trHeight w:val="360"/>
        </w:trPr>
        <w:tc>
          <w:tcPr>
            <w:tcW w:w="2338" w:type="dxa"/>
          </w:tcPr>
          <w:p w14:paraId="40EC9B69" w14:textId="77777777" w:rsidR="001D1EC0" w:rsidRDefault="001D1EC0">
            <w:r>
              <w:t>ANANAS LOCAL</w:t>
            </w:r>
          </w:p>
        </w:tc>
        <w:tc>
          <w:tcPr>
            <w:tcW w:w="2338" w:type="dxa"/>
          </w:tcPr>
          <w:p w14:paraId="5012F35E" w14:textId="77777777" w:rsidR="001D1EC0" w:rsidRDefault="001D1EC0"/>
        </w:tc>
        <w:tc>
          <w:tcPr>
            <w:tcW w:w="2338" w:type="dxa"/>
          </w:tcPr>
          <w:p w14:paraId="020F5064" w14:textId="77777777" w:rsidR="001D1EC0" w:rsidRDefault="001D1EC0"/>
        </w:tc>
      </w:tr>
      <w:tr w:rsidR="001D1EC0" w14:paraId="340BBF68" w14:textId="77777777" w:rsidTr="001D1EC0">
        <w:trPr>
          <w:trHeight w:val="284"/>
        </w:trPr>
        <w:tc>
          <w:tcPr>
            <w:tcW w:w="2338" w:type="dxa"/>
          </w:tcPr>
          <w:p w14:paraId="2CA53EF2" w14:textId="77777777" w:rsidR="001D1EC0" w:rsidRDefault="001D1EC0">
            <w:r>
              <w:t>ANANAS BIG</w:t>
            </w:r>
          </w:p>
        </w:tc>
        <w:tc>
          <w:tcPr>
            <w:tcW w:w="2338" w:type="dxa"/>
          </w:tcPr>
          <w:p w14:paraId="5A6C9990" w14:textId="77777777" w:rsidR="001D1EC0" w:rsidRDefault="001D1EC0"/>
        </w:tc>
        <w:tc>
          <w:tcPr>
            <w:tcW w:w="2338" w:type="dxa"/>
          </w:tcPr>
          <w:p w14:paraId="134C0660" w14:textId="77777777" w:rsidR="001D1EC0" w:rsidRDefault="001D1EC0"/>
        </w:tc>
      </w:tr>
      <w:tr w:rsidR="001D1EC0" w14:paraId="01D625A2" w14:textId="77777777" w:rsidTr="001D1EC0">
        <w:trPr>
          <w:trHeight w:val="314"/>
        </w:trPr>
        <w:tc>
          <w:tcPr>
            <w:tcW w:w="2338" w:type="dxa"/>
          </w:tcPr>
          <w:p w14:paraId="41BAC116" w14:textId="77777777" w:rsidR="001D1EC0" w:rsidRDefault="001D1EC0">
            <w:r>
              <w:t>ANANAS MOYEN</w:t>
            </w:r>
          </w:p>
        </w:tc>
        <w:tc>
          <w:tcPr>
            <w:tcW w:w="2338" w:type="dxa"/>
          </w:tcPr>
          <w:p w14:paraId="348E4DB2" w14:textId="77777777" w:rsidR="001D1EC0" w:rsidRDefault="001D1EC0"/>
        </w:tc>
        <w:tc>
          <w:tcPr>
            <w:tcW w:w="2338" w:type="dxa"/>
          </w:tcPr>
          <w:p w14:paraId="5247844C" w14:textId="77777777" w:rsidR="001D1EC0" w:rsidRDefault="001D1EC0"/>
        </w:tc>
      </w:tr>
    </w:tbl>
    <w:tbl>
      <w:tblPr>
        <w:tblStyle w:val="Grilledutableau"/>
        <w:tblpPr w:leftFromText="141" w:rightFromText="141" w:vertAnchor="text" w:horzAnchor="margin" w:tblpY="424"/>
        <w:tblW w:w="11210" w:type="dxa"/>
        <w:tblLook w:val="04A0" w:firstRow="1" w:lastRow="0" w:firstColumn="1" w:lastColumn="0" w:noHBand="0" w:noVBand="1"/>
      </w:tblPr>
      <w:tblGrid>
        <w:gridCol w:w="11210"/>
      </w:tblGrid>
      <w:tr w:rsidR="008E5B69" w14:paraId="11D64146" w14:textId="77777777" w:rsidTr="001D1EC0">
        <w:trPr>
          <w:trHeight w:val="469"/>
        </w:trPr>
        <w:tc>
          <w:tcPr>
            <w:tcW w:w="11210" w:type="dxa"/>
          </w:tcPr>
          <w:p w14:paraId="1BA486DB" w14:textId="6D54A582" w:rsidR="001D1EC0" w:rsidRPr="001D1EC0" w:rsidRDefault="008E5B69" w:rsidP="001D1EC0">
            <w:pPr>
              <w:tabs>
                <w:tab w:val="left" w:pos="7335"/>
              </w:tabs>
            </w:pPr>
            <w:r>
              <w:t xml:space="preserve">OBSERVATIONS:                                                                                           </w:t>
            </w:r>
          </w:p>
        </w:tc>
      </w:tr>
    </w:tbl>
    <w:p w14:paraId="5791C411" w14:textId="47956A70" w:rsidR="005827DD" w:rsidRDefault="00000000" w:rsidP="00DF1846">
      <w:pPr>
        <w:tabs>
          <w:tab w:val="left" w:pos="7335"/>
        </w:tabs>
        <w:rPr>
          <w:lang w:val="fr-FR"/>
        </w:rPr>
      </w:pPr>
      <w:r w:rsidRPr="008E5B69">
        <w:rPr>
          <w:lang w:val="fr-FR"/>
        </w:rPr>
        <w:t xml:space="preserve">Noms et Signature du Fournisseur               </w:t>
      </w:r>
      <w:r w:rsidR="001D1EC0">
        <w:rPr>
          <w:lang w:val="fr-FR"/>
        </w:rPr>
        <w:t xml:space="preserve">                     </w:t>
      </w:r>
      <w:r w:rsidRPr="008E5B69">
        <w:rPr>
          <w:lang w:val="fr-FR"/>
        </w:rPr>
        <w:t xml:space="preserve">      Noms et Signature du Réceptionnaire</w:t>
      </w:r>
    </w:p>
    <w:p w14:paraId="1712EC4C" w14:textId="77777777" w:rsidR="001D1EC0" w:rsidRDefault="001D1EC0" w:rsidP="00DF1846">
      <w:pPr>
        <w:tabs>
          <w:tab w:val="left" w:pos="7335"/>
        </w:tabs>
        <w:rPr>
          <w:lang w:val="fr-FR"/>
        </w:rPr>
      </w:pPr>
    </w:p>
    <w:p w14:paraId="4E0F57B6" w14:textId="77777777" w:rsidR="001D1EC0" w:rsidRDefault="001D1EC0" w:rsidP="00DF1846">
      <w:pPr>
        <w:tabs>
          <w:tab w:val="left" w:pos="7335"/>
        </w:tabs>
        <w:rPr>
          <w:lang w:val="fr-FR"/>
        </w:rPr>
      </w:pPr>
    </w:p>
    <w:p w14:paraId="44BFED21" w14:textId="55694B4C" w:rsidR="001D1EC0" w:rsidRPr="00376E37" w:rsidRDefault="001D1EC0" w:rsidP="001D1EC0">
      <w:pPr>
        <w:pStyle w:val="Titre1"/>
        <w:jc w:val="center"/>
        <w:rPr>
          <w:rFonts w:ascii="Times New Roman" w:hAnsi="Times New Roman" w:cs="Times New Roman"/>
          <w:color w:val="auto"/>
          <w:sz w:val="36"/>
          <w:szCs w:val="36"/>
        </w:rPr>
      </w:pPr>
      <w:r w:rsidRPr="00376E37">
        <w:rPr>
          <w:rFonts w:ascii="Times New Roman" w:hAnsi="Times New Roman" w:cs="Times New Roman"/>
          <w:color w:val="auto"/>
          <w:sz w:val="36"/>
          <w:szCs w:val="36"/>
        </w:rPr>
        <w:t>FACTURE</w:t>
      </w:r>
    </w:p>
    <w:tbl>
      <w:tblPr>
        <w:tblStyle w:val="Grilledutableau"/>
        <w:tblW w:w="11178" w:type="dxa"/>
        <w:tblLook w:val="04A0" w:firstRow="1" w:lastRow="0" w:firstColumn="1" w:lastColumn="0" w:noHBand="0" w:noVBand="1"/>
      </w:tblPr>
      <w:tblGrid>
        <w:gridCol w:w="2100"/>
        <w:gridCol w:w="4900"/>
        <w:gridCol w:w="4178"/>
      </w:tblGrid>
      <w:tr w:rsidR="001D1EC0" w14:paraId="22E3086E" w14:textId="77777777" w:rsidTr="00033C1E">
        <w:trPr>
          <w:trHeight w:val="443"/>
        </w:trPr>
        <w:tc>
          <w:tcPr>
            <w:tcW w:w="2100" w:type="dxa"/>
          </w:tcPr>
          <w:p w14:paraId="138CFD14" w14:textId="77777777" w:rsidR="001D1EC0" w:rsidRDefault="001D1EC0" w:rsidP="00033C1E">
            <w:r>
              <w:t>LIEU DE LIVRAISON</w:t>
            </w:r>
          </w:p>
        </w:tc>
        <w:tc>
          <w:tcPr>
            <w:tcW w:w="4900" w:type="dxa"/>
          </w:tcPr>
          <w:p w14:paraId="22D59D8B" w14:textId="77777777" w:rsidR="001D1EC0" w:rsidRDefault="001D1EC0" w:rsidP="00033C1E">
            <w:r>
              <w:t>FOURNISSEUR</w:t>
            </w:r>
          </w:p>
        </w:tc>
        <w:tc>
          <w:tcPr>
            <w:tcW w:w="4178" w:type="dxa"/>
          </w:tcPr>
          <w:p w14:paraId="78099697" w14:textId="77777777" w:rsidR="001D1EC0" w:rsidRDefault="001D1EC0" w:rsidP="00033C1E">
            <w:r>
              <w:t>DESTINATAIRE</w:t>
            </w:r>
          </w:p>
        </w:tc>
      </w:tr>
      <w:tr w:rsidR="001D1EC0" w:rsidRPr="008E5B69" w14:paraId="588CEF8E" w14:textId="77777777" w:rsidTr="00033C1E">
        <w:trPr>
          <w:trHeight w:val="1943"/>
        </w:trPr>
        <w:tc>
          <w:tcPr>
            <w:tcW w:w="2100" w:type="dxa"/>
          </w:tcPr>
          <w:p w14:paraId="7AC73B40" w14:textId="77777777" w:rsidR="001D1EC0" w:rsidRPr="005B6EC9" w:rsidRDefault="001D1EC0" w:rsidP="00033C1E">
            <w:pPr>
              <w:jc w:val="center"/>
            </w:pPr>
            <w:r>
              <w:t>N</w:t>
            </w:r>
            <w:r w:rsidRPr="005B6EC9">
              <w:rPr>
                <w:u w:val="single"/>
                <w:vertAlign w:val="superscript"/>
              </w:rPr>
              <w:t>o</w:t>
            </w:r>
            <w:r w:rsidRPr="00DF1846">
              <w:t xml:space="preserve"> Bordereau</w:t>
            </w:r>
          </w:p>
          <w:p w14:paraId="4838F78B" w14:textId="77777777" w:rsidR="001D1EC0" w:rsidRPr="00DF1846" w:rsidRDefault="001D1EC0" w:rsidP="00033C1E">
            <w:pPr>
              <w:jc w:val="center"/>
              <w:rPr>
                <w:color w:val="A6A6A6" w:themeColor="background1" w:themeShade="A6"/>
              </w:rPr>
            </w:pPr>
            <w:r w:rsidRPr="00DF1846">
              <w:rPr>
                <w:color w:val="A6A6A6" w:themeColor="background1" w:themeShade="A6"/>
              </w:rPr>
              <w:t>………………………</w:t>
            </w:r>
          </w:p>
          <w:p w14:paraId="4C7D5B8C" w14:textId="77777777" w:rsidR="001D1EC0" w:rsidRPr="00DF1846" w:rsidRDefault="001D1EC0" w:rsidP="00033C1E">
            <w:pPr>
              <w:jc w:val="center"/>
              <w:rPr>
                <w:color w:val="A6A6A6" w:themeColor="background1" w:themeShade="A6"/>
              </w:rPr>
            </w:pPr>
          </w:p>
          <w:p w14:paraId="002DF1B7" w14:textId="77777777" w:rsidR="001D1EC0" w:rsidRDefault="001D1EC0" w:rsidP="00033C1E">
            <w:pPr>
              <w:jc w:val="center"/>
            </w:pPr>
            <w:r>
              <w:t xml:space="preserve">CARREFOUR MARKET </w:t>
            </w:r>
          </w:p>
          <w:p w14:paraId="7D9EA383" w14:textId="77777777" w:rsidR="001D1EC0" w:rsidRDefault="001D1EC0" w:rsidP="00033C1E"/>
          <w:p w14:paraId="49F3D4F9" w14:textId="77777777" w:rsidR="001D1EC0" w:rsidRPr="001D1EC0" w:rsidRDefault="001D1EC0" w:rsidP="00033C1E">
            <w:pPr>
              <w:jc w:val="center"/>
              <w:rPr>
                <w:color w:val="A6A6A6" w:themeColor="background1" w:themeShade="A6"/>
              </w:rPr>
            </w:pPr>
            <w:r w:rsidRPr="00DF1846">
              <w:rPr>
                <w:color w:val="A6A6A6" w:themeColor="background1" w:themeShade="A6"/>
              </w:rPr>
              <w:t>………………………</w:t>
            </w:r>
          </w:p>
        </w:tc>
        <w:tc>
          <w:tcPr>
            <w:tcW w:w="4900" w:type="dxa"/>
          </w:tcPr>
          <w:p w14:paraId="2A3E2A67" w14:textId="2B1DD492" w:rsidR="001D1EC0" w:rsidRPr="005B6EC9" w:rsidRDefault="001D1EC0" w:rsidP="00033C1E">
            <w:pPr>
              <w:rPr>
                <w:sz w:val="20"/>
                <w:szCs w:val="20"/>
                <w:lang w:val="fr-FR"/>
              </w:rPr>
            </w:pPr>
            <w:r w:rsidRPr="008E5B69">
              <w:rPr>
                <w:lang w:val="fr-FR"/>
              </w:rPr>
              <w:t>ETS VERGER TROPICAL</w:t>
            </w:r>
            <w:r w:rsidRPr="008E5B69">
              <w:rPr>
                <w:lang w:val="fr-FR"/>
              </w:rPr>
              <w:br/>
              <w:t>CM1 DOUALA</w:t>
            </w:r>
            <w:r w:rsidR="00376E37">
              <w:rPr>
                <w:lang w:val="fr-FR"/>
              </w:rPr>
              <w:t xml:space="preserve"> – Bonaberi – immeuble Nanga</w:t>
            </w:r>
            <w:r w:rsidRPr="008E5B69">
              <w:rPr>
                <w:lang w:val="fr-FR"/>
              </w:rPr>
              <w:br/>
              <w:t xml:space="preserve">Téléphone: </w:t>
            </w:r>
            <w:r w:rsidRPr="005B6EC9">
              <w:rPr>
                <w:sz w:val="20"/>
                <w:szCs w:val="20"/>
                <w:lang w:val="fr-FR"/>
              </w:rPr>
              <w:t>+237 694 52 36 87/678310303</w:t>
            </w:r>
            <w:r w:rsidRPr="008E5B69">
              <w:rPr>
                <w:lang w:val="fr-FR"/>
              </w:rPr>
              <w:br/>
              <w:t>Email: kemgangraoul@yahoo.fr</w:t>
            </w:r>
            <w:r w:rsidRPr="008E5B69">
              <w:rPr>
                <w:lang w:val="fr-FR"/>
              </w:rPr>
              <w:br/>
              <w:t>Correspondant:</w:t>
            </w:r>
            <w:r>
              <w:rPr>
                <w:lang w:val="fr-FR"/>
              </w:rPr>
              <w:t xml:space="preserve"> </w:t>
            </w:r>
            <w:r w:rsidRPr="005B6EC9">
              <w:rPr>
                <w:sz w:val="20"/>
                <w:szCs w:val="20"/>
                <w:lang w:val="fr-FR"/>
              </w:rPr>
              <w:t xml:space="preserve">TOSCANI NGOMPE DEFFO </w:t>
            </w:r>
          </w:p>
          <w:p w14:paraId="2DED7202" w14:textId="77777777" w:rsidR="001D1EC0" w:rsidRPr="005B6EC9" w:rsidRDefault="001D1EC0" w:rsidP="00033C1E">
            <w:pPr>
              <w:rPr>
                <w:sz w:val="24"/>
                <w:szCs w:val="24"/>
              </w:rPr>
            </w:pPr>
            <w:r w:rsidRPr="005B6EC9">
              <w:t xml:space="preserve">NIU : </w:t>
            </w:r>
            <w:r w:rsidRPr="005B6EC9">
              <w:rPr>
                <w:sz w:val="24"/>
                <w:szCs w:val="24"/>
              </w:rPr>
              <w:t>P057717967198S</w:t>
            </w:r>
          </w:p>
          <w:p w14:paraId="093B803C" w14:textId="77777777" w:rsidR="001D1EC0" w:rsidRPr="001D1EC0" w:rsidRDefault="001D1EC0" w:rsidP="00033C1E">
            <w:pPr>
              <w:rPr>
                <w:sz w:val="24"/>
                <w:szCs w:val="24"/>
              </w:rPr>
            </w:pPr>
            <w:r w:rsidRPr="005B6EC9">
              <w:t>RCCM </w:t>
            </w:r>
            <w:r w:rsidRPr="005B6EC9">
              <w:rPr>
                <w:sz w:val="24"/>
                <w:szCs w:val="24"/>
              </w:rPr>
              <w:t>: RC/DLBB/2023/A/124</w:t>
            </w:r>
          </w:p>
        </w:tc>
        <w:tc>
          <w:tcPr>
            <w:tcW w:w="4178" w:type="dxa"/>
          </w:tcPr>
          <w:p w14:paraId="4AB3388A" w14:textId="77777777" w:rsidR="001D1EC0" w:rsidRPr="008E5B69" w:rsidRDefault="001D1EC0" w:rsidP="00033C1E">
            <w:pPr>
              <w:rPr>
                <w:lang w:val="fr-FR"/>
              </w:rPr>
            </w:pPr>
            <w:r w:rsidRPr="008E5B69">
              <w:rPr>
                <w:lang w:val="fr-FR"/>
              </w:rPr>
              <w:t>ADIALEA CAMEROON SA</w:t>
            </w:r>
            <w:r w:rsidRPr="008E5B69">
              <w:rPr>
                <w:lang w:val="fr-FR"/>
              </w:rPr>
              <w:br/>
              <w:t>Bâtiment L’Elisabeth</w:t>
            </w:r>
            <w:r w:rsidRPr="008E5B69">
              <w:rPr>
                <w:lang w:val="fr-FR"/>
              </w:rPr>
              <w:br/>
              <w:t>Rue des Manguiers-Quartier Bali</w:t>
            </w:r>
            <w:r w:rsidRPr="008E5B69">
              <w:rPr>
                <w:lang w:val="fr-FR"/>
              </w:rPr>
              <w:br/>
              <w:t>BP: 15454 Douala-Cameroun</w:t>
            </w:r>
            <w:r w:rsidRPr="008E5B69">
              <w:rPr>
                <w:lang w:val="fr-FR"/>
              </w:rPr>
              <w:br/>
              <w:t>Tél: (+237) 233 437 168</w:t>
            </w:r>
            <w:r w:rsidRPr="008E5B69">
              <w:rPr>
                <w:lang w:val="fr-FR"/>
              </w:rPr>
              <w:br/>
              <w:t>NIU: M121412354237S</w:t>
            </w:r>
            <w:r w:rsidRPr="008E5B69">
              <w:rPr>
                <w:lang w:val="fr-FR"/>
              </w:rPr>
              <w:br/>
              <w:t>RCCM: RC/DLA/2014/B/4694</w:t>
            </w:r>
          </w:p>
        </w:tc>
      </w:tr>
    </w:tbl>
    <w:p w14:paraId="31CF0A3B" w14:textId="77777777" w:rsidR="001D1EC0" w:rsidRPr="008E5B69" w:rsidRDefault="001D1EC0" w:rsidP="001D1EC0">
      <w:pPr>
        <w:spacing w:after="0"/>
        <w:rPr>
          <w:lang w:val="fr-FR"/>
        </w:rPr>
      </w:pPr>
    </w:p>
    <w:tbl>
      <w:tblPr>
        <w:tblStyle w:val="Grilledutableau"/>
        <w:tblW w:w="11245" w:type="dxa"/>
        <w:tblLook w:val="04A0" w:firstRow="1" w:lastRow="0" w:firstColumn="1" w:lastColumn="0" w:noHBand="0" w:noVBand="1"/>
      </w:tblPr>
      <w:tblGrid>
        <w:gridCol w:w="1874"/>
        <w:gridCol w:w="1874"/>
        <w:gridCol w:w="1874"/>
        <w:gridCol w:w="2249"/>
        <w:gridCol w:w="937"/>
        <w:gridCol w:w="2437"/>
      </w:tblGrid>
      <w:tr w:rsidR="001D1EC0" w14:paraId="4BA96DF8" w14:textId="77777777" w:rsidTr="00033C1E">
        <w:trPr>
          <w:trHeight w:val="422"/>
        </w:trPr>
        <w:tc>
          <w:tcPr>
            <w:tcW w:w="1874" w:type="dxa"/>
          </w:tcPr>
          <w:p w14:paraId="6EC845A2" w14:textId="77777777" w:rsidR="001D1EC0" w:rsidRDefault="001D1EC0" w:rsidP="00033C1E">
            <w:r>
              <w:t>Libellé / Calibre</w:t>
            </w:r>
          </w:p>
        </w:tc>
        <w:tc>
          <w:tcPr>
            <w:tcW w:w="1874" w:type="dxa"/>
          </w:tcPr>
          <w:p w14:paraId="14244DA4" w14:textId="77777777" w:rsidR="001D1EC0" w:rsidRDefault="001D1EC0" w:rsidP="00033C1E">
            <w:r>
              <w:t>Nbre Colis / Qté</w:t>
            </w:r>
          </w:p>
        </w:tc>
        <w:tc>
          <w:tcPr>
            <w:tcW w:w="1874" w:type="dxa"/>
          </w:tcPr>
          <w:p w14:paraId="4FC354BC" w14:textId="77777777" w:rsidR="001D1EC0" w:rsidRDefault="001D1EC0" w:rsidP="00033C1E">
            <w:r>
              <w:t>Prix Unitaire</w:t>
            </w:r>
          </w:p>
        </w:tc>
        <w:tc>
          <w:tcPr>
            <w:tcW w:w="2249" w:type="dxa"/>
          </w:tcPr>
          <w:p w14:paraId="13968711" w14:textId="77777777" w:rsidR="001D1EC0" w:rsidRDefault="001D1EC0" w:rsidP="00033C1E">
            <w:r>
              <w:t>Montant HT</w:t>
            </w:r>
          </w:p>
        </w:tc>
        <w:tc>
          <w:tcPr>
            <w:tcW w:w="937" w:type="dxa"/>
          </w:tcPr>
          <w:p w14:paraId="10C857B1" w14:textId="77777777" w:rsidR="001D1EC0" w:rsidRDefault="001D1EC0" w:rsidP="00033C1E">
            <w:r>
              <w:t>TVA</w:t>
            </w:r>
          </w:p>
        </w:tc>
        <w:tc>
          <w:tcPr>
            <w:tcW w:w="2437" w:type="dxa"/>
          </w:tcPr>
          <w:p w14:paraId="70D8E3D6" w14:textId="77777777" w:rsidR="001D1EC0" w:rsidRDefault="001D1EC0" w:rsidP="00033C1E">
            <w:r>
              <w:t>Montant TTC</w:t>
            </w:r>
          </w:p>
        </w:tc>
      </w:tr>
      <w:tr w:rsidR="001D1EC0" w14:paraId="0824AB19" w14:textId="77777777" w:rsidTr="00033C1E">
        <w:trPr>
          <w:trHeight w:val="422"/>
        </w:trPr>
        <w:tc>
          <w:tcPr>
            <w:tcW w:w="1874" w:type="dxa"/>
          </w:tcPr>
          <w:p w14:paraId="3DECAC38" w14:textId="77777777" w:rsidR="001D1EC0" w:rsidRDefault="001D1EC0" w:rsidP="00033C1E">
            <w:r>
              <w:t>ANANAS LOCAL</w:t>
            </w:r>
          </w:p>
        </w:tc>
        <w:tc>
          <w:tcPr>
            <w:tcW w:w="1874" w:type="dxa"/>
          </w:tcPr>
          <w:p w14:paraId="3B97B41D" w14:textId="77777777" w:rsidR="001D1EC0" w:rsidRDefault="001D1EC0" w:rsidP="00033C1E"/>
        </w:tc>
        <w:tc>
          <w:tcPr>
            <w:tcW w:w="1874" w:type="dxa"/>
          </w:tcPr>
          <w:p w14:paraId="45E59939" w14:textId="77777777" w:rsidR="001D1EC0" w:rsidRDefault="001D1EC0" w:rsidP="00033C1E"/>
        </w:tc>
        <w:tc>
          <w:tcPr>
            <w:tcW w:w="2249" w:type="dxa"/>
          </w:tcPr>
          <w:p w14:paraId="1433EDA3" w14:textId="77777777" w:rsidR="001D1EC0" w:rsidRDefault="001D1EC0" w:rsidP="00033C1E"/>
        </w:tc>
        <w:tc>
          <w:tcPr>
            <w:tcW w:w="937" w:type="dxa"/>
          </w:tcPr>
          <w:p w14:paraId="27303619" w14:textId="77777777" w:rsidR="001D1EC0" w:rsidRDefault="001D1EC0" w:rsidP="00033C1E"/>
        </w:tc>
        <w:tc>
          <w:tcPr>
            <w:tcW w:w="2437" w:type="dxa"/>
          </w:tcPr>
          <w:p w14:paraId="7F98132D" w14:textId="77777777" w:rsidR="001D1EC0" w:rsidRDefault="001D1EC0" w:rsidP="00033C1E"/>
        </w:tc>
      </w:tr>
      <w:tr w:rsidR="001D1EC0" w14:paraId="51A92FAF" w14:textId="77777777" w:rsidTr="00033C1E">
        <w:trPr>
          <w:trHeight w:val="332"/>
        </w:trPr>
        <w:tc>
          <w:tcPr>
            <w:tcW w:w="1874" w:type="dxa"/>
          </w:tcPr>
          <w:p w14:paraId="01C49A67" w14:textId="77777777" w:rsidR="001D1EC0" w:rsidRDefault="001D1EC0" w:rsidP="00033C1E">
            <w:r>
              <w:t>ANANAS BIG</w:t>
            </w:r>
          </w:p>
        </w:tc>
        <w:tc>
          <w:tcPr>
            <w:tcW w:w="1874" w:type="dxa"/>
          </w:tcPr>
          <w:p w14:paraId="6E641D5C" w14:textId="77777777" w:rsidR="001D1EC0" w:rsidRDefault="001D1EC0" w:rsidP="00033C1E"/>
        </w:tc>
        <w:tc>
          <w:tcPr>
            <w:tcW w:w="1874" w:type="dxa"/>
          </w:tcPr>
          <w:p w14:paraId="11C73841" w14:textId="77777777" w:rsidR="001D1EC0" w:rsidRDefault="001D1EC0" w:rsidP="00033C1E"/>
        </w:tc>
        <w:tc>
          <w:tcPr>
            <w:tcW w:w="2249" w:type="dxa"/>
          </w:tcPr>
          <w:p w14:paraId="22C5DA53" w14:textId="77777777" w:rsidR="001D1EC0" w:rsidRDefault="001D1EC0" w:rsidP="00033C1E"/>
        </w:tc>
        <w:tc>
          <w:tcPr>
            <w:tcW w:w="937" w:type="dxa"/>
          </w:tcPr>
          <w:p w14:paraId="1B556B49" w14:textId="77777777" w:rsidR="001D1EC0" w:rsidRDefault="001D1EC0" w:rsidP="00033C1E"/>
        </w:tc>
        <w:tc>
          <w:tcPr>
            <w:tcW w:w="2437" w:type="dxa"/>
          </w:tcPr>
          <w:p w14:paraId="37018DC9" w14:textId="77777777" w:rsidR="001D1EC0" w:rsidRDefault="001D1EC0" w:rsidP="00033C1E"/>
        </w:tc>
      </w:tr>
      <w:tr w:rsidR="001D1EC0" w14:paraId="6C6D91AE" w14:textId="77777777" w:rsidTr="00033C1E">
        <w:trPr>
          <w:trHeight w:val="368"/>
        </w:trPr>
        <w:tc>
          <w:tcPr>
            <w:tcW w:w="1874" w:type="dxa"/>
          </w:tcPr>
          <w:p w14:paraId="62973A58" w14:textId="77777777" w:rsidR="001D1EC0" w:rsidRDefault="001D1EC0" w:rsidP="00033C1E">
            <w:r>
              <w:t>ANANAS MOYEN</w:t>
            </w:r>
          </w:p>
        </w:tc>
        <w:tc>
          <w:tcPr>
            <w:tcW w:w="1874" w:type="dxa"/>
          </w:tcPr>
          <w:p w14:paraId="5EA61FC7" w14:textId="77777777" w:rsidR="001D1EC0" w:rsidRDefault="001D1EC0" w:rsidP="00033C1E"/>
        </w:tc>
        <w:tc>
          <w:tcPr>
            <w:tcW w:w="1874" w:type="dxa"/>
          </w:tcPr>
          <w:p w14:paraId="261DFF05" w14:textId="77777777" w:rsidR="001D1EC0" w:rsidRDefault="001D1EC0" w:rsidP="00033C1E"/>
        </w:tc>
        <w:tc>
          <w:tcPr>
            <w:tcW w:w="2249" w:type="dxa"/>
          </w:tcPr>
          <w:p w14:paraId="67CD219B" w14:textId="77777777" w:rsidR="001D1EC0" w:rsidRDefault="001D1EC0" w:rsidP="00033C1E"/>
        </w:tc>
        <w:tc>
          <w:tcPr>
            <w:tcW w:w="937" w:type="dxa"/>
          </w:tcPr>
          <w:p w14:paraId="438F1964" w14:textId="77777777" w:rsidR="001D1EC0" w:rsidRDefault="001D1EC0" w:rsidP="00033C1E"/>
        </w:tc>
        <w:tc>
          <w:tcPr>
            <w:tcW w:w="2437" w:type="dxa"/>
          </w:tcPr>
          <w:p w14:paraId="63CDE240" w14:textId="77777777" w:rsidR="001D1EC0" w:rsidRDefault="001D1EC0" w:rsidP="00033C1E"/>
        </w:tc>
      </w:tr>
    </w:tbl>
    <w:tbl>
      <w:tblPr>
        <w:tblStyle w:val="Grilledutableau"/>
        <w:tblpPr w:leftFromText="141" w:rightFromText="141" w:vertAnchor="text" w:horzAnchor="margin" w:tblpXSpec="right" w:tblpY="30"/>
        <w:tblW w:w="0" w:type="auto"/>
        <w:tblLook w:val="04A0" w:firstRow="1" w:lastRow="0" w:firstColumn="1" w:lastColumn="0" w:noHBand="0" w:noVBand="1"/>
      </w:tblPr>
      <w:tblGrid>
        <w:gridCol w:w="3616"/>
      </w:tblGrid>
      <w:tr w:rsidR="001D1EC0" w14:paraId="72EFF9E0" w14:textId="77777777" w:rsidTr="00033C1E">
        <w:trPr>
          <w:trHeight w:val="361"/>
        </w:trPr>
        <w:tc>
          <w:tcPr>
            <w:tcW w:w="3616" w:type="dxa"/>
          </w:tcPr>
          <w:p w14:paraId="63313CA2" w14:textId="77777777" w:rsidR="001D1EC0" w:rsidRDefault="001D1EC0" w:rsidP="00033C1E">
            <w:pPr>
              <w:tabs>
                <w:tab w:val="left" w:pos="7335"/>
              </w:tabs>
            </w:pPr>
            <w:r>
              <w:t>TOTAL:</w:t>
            </w:r>
          </w:p>
        </w:tc>
      </w:tr>
    </w:tbl>
    <w:p w14:paraId="33E90E67" w14:textId="1A746198" w:rsidR="001D1EC0" w:rsidRDefault="001D1EC0" w:rsidP="001D1EC0">
      <w:pPr>
        <w:tabs>
          <w:tab w:val="left" w:pos="7335"/>
        </w:tabs>
        <w:rPr>
          <w:lang w:val="fr-FR"/>
        </w:rPr>
      </w:pPr>
      <w:r>
        <w:t>TOTAL</w:t>
      </w:r>
      <w:r>
        <w:t xml:space="preserve"> EN LETTRE</w:t>
      </w:r>
      <w:r>
        <w:t>:</w:t>
      </w:r>
      <w:r w:rsidRPr="001D1EC0">
        <w:rPr>
          <w:lang w:val="fr-FR"/>
        </w:rPr>
        <w:t xml:space="preserve">     </w:t>
      </w:r>
    </w:p>
    <w:p w14:paraId="136BDDC2" w14:textId="680DE030" w:rsidR="001D1EC0" w:rsidRDefault="001D1EC0" w:rsidP="001D1EC0">
      <w:pPr>
        <w:tabs>
          <w:tab w:val="left" w:pos="7335"/>
        </w:tabs>
        <w:rPr>
          <w:lang w:val="fr-FR"/>
        </w:rPr>
      </w:pPr>
      <w:r w:rsidRPr="001D1EC0">
        <w:rPr>
          <w:lang w:val="fr-FR"/>
        </w:rPr>
        <w:t xml:space="preserve">                                                                                     </w:t>
      </w:r>
      <w:r w:rsidRPr="001D1EC0">
        <w:rPr>
          <w:lang w:val="fr-FR"/>
        </w:rPr>
        <w:br/>
      </w:r>
      <w:r w:rsidRPr="008E5B69">
        <w:rPr>
          <w:lang w:val="fr-FR"/>
        </w:rPr>
        <w:t xml:space="preserve">Noms et Signature du Fournisseur         </w:t>
      </w:r>
      <w:r>
        <w:rPr>
          <w:lang w:val="fr-FR"/>
        </w:rPr>
        <w:t xml:space="preserve">                                                                 </w:t>
      </w:r>
      <w:r w:rsidRPr="008E5B69">
        <w:rPr>
          <w:lang w:val="fr-FR"/>
        </w:rPr>
        <w:t>Noms et Signature du Réceptionnaire</w:t>
      </w:r>
    </w:p>
    <w:p w14:paraId="201B4186" w14:textId="77777777" w:rsidR="00376E37" w:rsidRDefault="00376E37" w:rsidP="001D1EC0">
      <w:pPr>
        <w:tabs>
          <w:tab w:val="left" w:pos="7335"/>
        </w:tabs>
        <w:rPr>
          <w:lang w:val="fr-FR"/>
        </w:rPr>
      </w:pPr>
    </w:p>
    <w:p w14:paraId="2568083A" w14:textId="77777777" w:rsidR="00376E37" w:rsidRPr="005B6EC9" w:rsidRDefault="00376E37" w:rsidP="00376E37">
      <w:pPr>
        <w:pStyle w:val="Titre1"/>
        <w:jc w:val="center"/>
        <w:rPr>
          <w:rFonts w:ascii="Times New Roman" w:hAnsi="Times New Roman" w:cs="Times New Roman"/>
        </w:rPr>
      </w:pPr>
      <w:r w:rsidRPr="00376E37">
        <w:rPr>
          <w:rFonts w:ascii="Times New Roman" w:hAnsi="Times New Roman" w:cs="Times New Roman"/>
          <w:color w:val="auto"/>
        </w:rPr>
        <w:lastRenderedPageBreak/>
        <w:t>BORDEREAU DE LIVRAISON</w:t>
      </w:r>
    </w:p>
    <w:tbl>
      <w:tblPr>
        <w:tblStyle w:val="Grilledutableau"/>
        <w:tblW w:w="11178" w:type="dxa"/>
        <w:tblLook w:val="04A0" w:firstRow="1" w:lastRow="0" w:firstColumn="1" w:lastColumn="0" w:noHBand="0" w:noVBand="1"/>
      </w:tblPr>
      <w:tblGrid>
        <w:gridCol w:w="2100"/>
        <w:gridCol w:w="4900"/>
        <w:gridCol w:w="4178"/>
      </w:tblGrid>
      <w:tr w:rsidR="00376E37" w14:paraId="5D5F813F" w14:textId="77777777" w:rsidTr="00033C1E">
        <w:trPr>
          <w:trHeight w:val="443"/>
        </w:trPr>
        <w:tc>
          <w:tcPr>
            <w:tcW w:w="2100" w:type="dxa"/>
          </w:tcPr>
          <w:p w14:paraId="23105504" w14:textId="77777777" w:rsidR="00376E37" w:rsidRDefault="00376E37" w:rsidP="00033C1E">
            <w:r>
              <w:t>LIEU DE LIVRAISON</w:t>
            </w:r>
          </w:p>
        </w:tc>
        <w:tc>
          <w:tcPr>
            <w:tcW w:w="4900" w:type="dxa"/>
          </w:tcPr>
          <w:p w14:paraId="449A39EB" w14:textId="77777777" w:rsidR="00376E37" w:rsidRDefault="00376E37" w:rsidP="00033C1E">
            <w:r>
              <w:t>FOURNISSEUR</w:t>
            </w:r>
          </w:p>
        </w:tc>
        <w:tc>
          <w:tcPr>
            <w:tcW w:w="4178" w:type="dxa"/>
          </w:tcPr>
          <w:p w14:paraId="6BACC070" w14:textId="77777777" w:rsidR="00376E37" w:rsidRDefault="00376E37" w:rsidP="00033C1E">
            <w:r>
              <w:t>DESTINATAIRE</w:t>
            </w:r>
          </w:p>
        </w:tc>
      </w:tr>
      <w:tr w:rsidR="00376E37" w:rsidRPr="008E5B69" w14:paraId="43CD8B76" w14:textId="77777777" w:rsidTr="00033C1E">
        <w:trPr>
          <w:trHeight w:val="1943"/>
        </w:trPr>
        <w:tc>
          <w:tcPr>
            <w:tcW w:w="2100" w:type="dxa"/>
          </w:tcPr>
          <w:p w14:paraId="33EE31C4" w14:textId="77777777" w:rsidR="00376E37" w:rsidRPr="005B6EC9" w:rsidRDefault="00376E37" w:rsidP="00033C1E">
            <w:pPr>
              <w:jc w:val="center"/>
            </w:pPr>
            <w:r>
              <w:t>N</w:t>
            </w:r>
            <w:r w:rsidRPr="005B6EC9">
              <w:rPr>
                <w:u w:val="single"/>
                <w:vertAlign w:val="superscript"/>
              </w:rPr>
              <w:t>o</w:t>
            </w:r>
            <w:r w:rsidRPr="00DF1846">
              <w:t xml:space="preserve"> Bordereau</w:t>
            </w:r>
          </w:p>
          <w:p w14:paraId="53F80AE9" w14:textId="77777777" w:rsidR="00376E37" w:rsidRPr="00DF1846" w:rsidRDefault="00376E37" w:rsidP="00033C1E">
            <w:pPr>
              <w:jc w:val="center"/>
              <w:rPr>
                <w:color w:val="A6A6A6" w:themeColor="background1" w:themeShade="A6"/>
              </w:rPr>
            </w:pPr>
            <w:r w:rsidRPr="00DF1846">
              <w:rPr>
                <w:color w:val="A6A6A6" w:themeColor="background1" w:themeShade="A6"/>
              </w:rPr>
              <w:t>………………………</w:t>
            </w:r>
          </w:p>
          <w:p w14:paraId="6DC77D42" w14:textId="77777777" w:rsidR="00376E37" w:rsidRPr="00DF1846" w:rsidRDefault="00376E37" w:rsidP="00033C1E">
            <w:pPr>
              <w:jc w:val="center"/>
              <w:rPr>
                <w:color w:val="A6A6A6" w:themeColor="background1" w:themeShade="A6"/>
              </w:rPr>
            </w:pPr>
          </w:p>
          <w:p w14:paraId="191D4D68" w14:textId="77777777" w:rsidR="00376E37" w:rsidRDefault="00376E37" w:rsidP="00033C1E">
            <w:pPr>
              <w:jc w:val="center"/>
            </w:pPr>
            <w:r>
              <w:t xml:space="preserve">CARREFOUR MARKET </w:t>
            </w:r>
          </w:p>
          <w:p w14:paraId="142F4F26" w14:textId="77777777" w:rsidR="00376E37" w:rsidRDefault="00376E37" w:rsidP="00033C1E"/>
          <w:p w14:paraId="75FC1967" w14:textId="77777777" w:rsidR="00376E37" w:rsidRPr="001D1EC0" w:rsidRDefault="00376E37" w:rsidP="00033C1E">
            <w:pPr>
              <w:jc w:val="center"/>
              <w:rPr>
                <w:color w:val="A6A6A6" w:themeColor="background1" w:themeShade="A6"/>
              </w:rPr>
            </w:pPr>
            <w:r w:rsidRPr="00DF1846">
              <w:rPr>
                <w:color w:val="A6A6A6" w:themeColor="background1" w:themeShade="A6"/>
              </w:rPr>
              <w:t>………………………</w:t>
            </w:r>
          </w:p>
        </w:tc>
        <w:tc>
          <w:tcPr>
            <w:tcW w:w="4900" w:type="dxa"/>
          </w:tcPr>
          <w:p w14:paraId="636771E3" w14:textId="77777777" w:rsidR="00376E37" w:rsidRPr="005B6EC9" w:rsidRDefault="00376E37" w:rsidP="00033C1E">
            <w:pPr>
              <w:rPr>
                <w:sz w:val="20"/>
                <w:szCs w:val="20"/>
                <w:lang w:val="fr-FR"/>
              </w:rPr>
            </w:pPr>
            <w:r w:rsidRPr="008E5B69">
              <w:rPr>
                <w:lang w:val="fr-FR"/>
              </w:rPr>
              <w:t>ETS VERGER TROPICAL</w:t>
            </w:r>
            <w:r w:rsidRPr="008E5B69">
              <w:rPr>
                <w:lang w:val="fr-FR"/>
              </w:rPr>
              <w:br/>
              <w:t>CM1 DOUALA</w:t>
            </w:r>
            <w:r>
              <w:rPr>
                <w:lang w:val="fr-FR"/>
              </w:rPr>
              <w:t xml:space="preserve"> - Bonaberi – immeuble Nanga</w:t>
            </w:r>
            <w:r w:rsidRPr="008E5B69">
              <w:rPr>
                <w:lang w:val="fr-FR"/>
              </w:rPr>
              <w:br/>
              <w:t xml:space="preserve">Téléphone: </w:t>
            </w:r>
            <w:r w:rsidRPr="005B6EC9">
              <w:rPr>
                <w:sz w:val="20"/>
                <w:szCs w:val="20"/>
                <w:lang w:val="fr-FR"/>
              </w:rPr>
              <w:t>+237 694 52 36 87/678310303</w:t>
            </w:r>
            <w:r w:rsidRPr="008E5B69">
              <w:rPr>
                <w:lang w:val="fr-FR"/>
              </w:rPr>
              <w:br/>
              <w:t>Email: kemgangraoul@yahoo.fr</w:t>
            </w:r>
            <w:r w:rsidRPr="008E5B69">
              <w:rPr>
                <w:lang w:val="fr-FR"/>
              </w:rPr>
              <w:br/>
              <w:t>Correspondant:</w:t>
            </w:r>
            <w:r>
              <w:rPr>
                <w:lang w:val="fr-FR"/>
              </w:rPr>
              <w:t xml:space="preserve"> </w:t>
            </w:r>
            <w:r w:rsidRPr="005B6EC9">
              <w:rPr>
                <w:sz w:val="20"/>
                <w:szCs w:val="20"/>
                <w:lang w:val="fr-FR"/>
              </w:rPr>
              <w:t xml:space="preserve">TOSCANI NGOMPE DEFFO </w:t>
            </w:r>
          </w:p>
          <w:p w14:paraId="1288F9D8" w14:textId="77777777" w:rsidR="00376E37" w:rsidRPr="005B6EC9" w:rsidRDefault="00376E37" w:rsidP="00033C1E">
            <w:pPr>
              <w:rPr>
                <w:sz w:val="24"/>
                <w:szCs w:val="24"/>
              </w:rPr>
            </w:pPr>
            <w:r w:rsidRPr="005B6EC9">
              <w:t xml:space="preserve">NIU : </w:t>
            </w:r>
            <w:r w:rsidRPr="005B6EC9">
              <w:rPr>
                <w:sz w:val="24"/>
                <w:szCs w:val="24"/>
              </w:rPr>
              <w:t>P057717967198S</w:t>
            </w:r>
          </w:p>
          <w:p w14:paraId="2BE587EC" w14:textId="77777777" w:rsidR="00376E37" w:rsidRPr="001D1EC0" w:rsidRDefault="00376E37" w:rsidP="00033C1E">
            <w:pPr>
              <w:rPr>
                <w:sz w:val="24"/>
                <w:szCs w:val="24"/>
              </w:rPr>
            </w:pPr>
            <w:r w:rsidRPr="005B6EC9">
              <w:t>RCCM </w:t>
            </w:r>
            <w:r w:rsidRPr="005B6EC9">
              <w:rPr>
                <w:sz w:val="24"/>
                <w:szCs w:val="24"/>
              </w:rPr>
              <w:t>: RC/DLBB/2023/A/124</w:t>
            </w:r>
          </w:p>
        </w:tc>
        <w:tc>
          <w:tcPr>
            <w:tcW w:w="4178" w:type="dxa"/>
          </w:tcPr>
          <w:p w14:paraId="1F9C21E8" w14:textId="77777777" w:rsidR="00376E37" w:rsidRPr="008E5B69" w:rsidRDefault="00376E37" w:rsidP="00033C1E">
            <w:pPr>
              <w:rPr>
                <w:lang w:val="fr-FR"/>
              </w:rPr>
            </w:pPr>
            <w:r w:rsidRPr="008E5B69">
              <w:rPr>
                <w:lang w:val="fr-FR"/>
              </w:rPr>
              <w:t>ADIALEA CAMEROON SA</w:t>
            </w:r>
            <w:r w:rsidRPr="008E5B69">
              <w:rPr>
                <w:lang w:val="fr-FR"/>
              </w:rPr>
              <w:br/>
              <w:t>Bâtiment L’Elisabeth</w:t>
            </w:r>
            <w:r w:rsidRPr="008E5B69">
              <w:rPr>
                <w:lang w:val="fr-FR"/>
              </w:rPr>
              <w:br/>
              <w:t>Rue des Manguiers-Quartier Bali</w:t>
            </w:r>
            <w:r w:rsidRPr="008E5B69">
              <w:rPr>
                <w:lang w:val="fr-FR"/>
              </w:rPr>
              <w:br/>
              <w:t>BP: 15454 Douala-Cameroun</w:t>
            </w:r>
            <w:r w:rsidRPr="008E5B69">
              <w:rPr>
                <w:lang w:val="fr-FR"/>
              </w:rPr>
              <w:br/>
              <w:t>Tél: (+237) 233 437 168</w:t>
            </w:r>
            <w:r w:rsidRPr="008E5B69">
              <w:rPr>
                <w:lang w:val="fr-FR"/>
              </w:rPr>
              <w:br/>
              <w:t>NIU: M121412354237S</w:t>
            </w:r>
            <w:r w:rsidRPr="008E5B69">
              <w:rPr>
                <w:lang w:val="fr-FR"/>
              </w:rPr>
              <w:br/>
              <w:t>RCCM: RC/DLA/2014/B/4694</w:t>
            </w:r>
          </w:p>
        </w:tc>
      </w:tr>
    </w:tbl>
    <w:p w14:paraId="3F6C00F7" w14:textId="77777777" w:rsidR="00376E37" w:rsidRPr="008E5B69" w:rsidRDefault="00376E37" w:rsidP="00376E37">
      <w:pPr>
        <w:spacing w:after="0"/>
        <w:rPr>
          <w:lang w:val="fr-FR"/>
        </w:rPr>
      </w:pPr>
    </w:p>
    <w:tbl>
      <w:tblPr>
        <w:tblStyle w:val="Grilledutableau"/>
        <w:tblW w:w="7014" w:type="dxa"/>
        <w:tblLook w:val="04A0" w:firstRow="1" w:lastRow="0" w:firstColumn="1" w:lastColumn="0" w:noHBand="0" w:noVBand="1"/>
      </w:tblPr>
      <w:tblGrid>
        <w:gridCol w:w="2338"/>
        <w:gridCol w:w="2338"/>
        <w:gridCol w:w="2338"/>
      </w:tblGrid>
      <w:tr w:rsidR="00376E37" w14:paraId="5334B542" w14:textId="77777777" w:rsidTr="00033C1E">
        <w:trPr>
          <w:trHeight w:val="360"/>
        </w:trPr>
        <w:tc>
          <w:tcPr>
            <w:tcW w:w="2338" w:type="dxa"/>
          </w:tcPr>
          <w:p w14:paraId="2D6DC811" w14:textId="77777777" w:rsidR="00376E37" w:rsidRDefault="00376E37" w:rsidP="00033C1E">
            <w:r>
              <w:t>Libellé / Calibre</w:t>
            </w:r>
          </w:p>
        </w:tc>
        <w:tc>
          <w:tcPr>
            <w:tcW w:w="2338" w:type="dxa"/>
          </w:tcPr>
          <w:p w14:paraId="67A100D3" w14:textId="77777777" w:rsidR="00376E37" w:rsidRDefault="00376E37" w:rsidP="00033C1E">
            <w:r>
              <w:t>Nbre Colis / Qté</w:t>
            </w:r>
          </w:p>
        </w:tc>
        <w:tc>
          <w:tcPr>
            <w:tcW w:w="2338" w:type="dxa"/>
          </w:tcPr>
          <w:p w14:paraId="26A997E3" w14:textId="77777777" w:rsidR="00376E37" w:rsidRDefault="00376E37" w:rsidP="00033C1E">
            <w:r>
              <w:t>Prix Unitaire</w:t>
            </w:r>
          </w:p>
        </w:tc>
      </w:tr>
      <w:tr w:rsidR="00376E37" w14:paraId="7FC08B73" w14:textId="77777777" w:rsidTr="00033C1E">
        <w:trPr>
          <w:trHeight w:val="360"/>
        </w:trPr>
        <w:tc>
          <w:tcPr>
            <w:tcW w:w="2338" w:type="dxa"/>
          </w:tcPr>
          <w:p w14:paraId="281A7DFE" w14:textId="77777777" w:rsidR="00376E37" w:rsidRDefault="00376E37" w:rsidP="00033C1E">
            <w:r>
              <w:t>ANANAS LOCAL</w:t>
            </w:r>
          </w:p>
        </w:tc>
        <w:tc>
          <w:tcPr>
            <w:tcW w:w="2338" w:type="dxa"/>
          </w:tcPr>
          <w:p w14:paraId="1B604B06" w14:textId="77777777" w:rsidR="00376E37" w:rsidRDefault="00376E37" w:rsidP="00033C1E"/>
        </w:tc>
        <w:tc>
          <w:tcPr>
            <w:tcW w:w="2338" w:type="dxa"/>
          </w:tcPr>
          <w:p w14:paraId="582ADF2C" w14:textId="77777777" w:rsidR="00376E37" w:rsidRDefault="00376E37" w:rsidP="00033C1E"/>
        </w:tc>
      </w:tr>
      <w:tr w:rsidR="00376E37" w14:paraId="7912A565" w14:textId="77777777" w:rsidTr="00033C1E">
        <w:trPr>
          <w:trHeight w:val="284"/>
        </w:trPr>
        <w:tc>
          <w:tcPr>
            <w:tcW w:w="2338" w:type="dxa"/>
          </w:tcPr>
          <w:p w14:paraId="18B2AD45" w14:textId="77777777" w:rsidR="00376E37" w:rsidRDefault="00376E37" w:rsidP="00033C1E">
            <w:r>
              <w:t>ANANAS BIG</w:t>
            </w:r>
          </w:p>
        </w:tc>
        <w:tc>
          <w:tcPr>
            <w:tcW w:w="2338" w:type="dxa"/>
          </w:tcPr>
          <w:p w14:paraId="19ADF886" w14:textId="77777777" w:rsidR="00376E37" w:rsidRDefault="00376E37" w:rsidP="00033C1E"/>
        </w:tc>
        <w:tc>
          <w:tcPr>
            <w:tcW w:w="2338" w:type="dxa"/>
          </w:tcPr>
          <w:p w14:paraId="4223F8F5" w14:textId="77777777" w:rsidR="00376E37" w:rsidRDefault="00376E37" w:rsidP="00033C1E"/>
        </w:tc>
      </w:tr>
      <w:tr w:rsidR="00376E37" w14:paraId="10985C12" w14:textId="77777777" w:rsidTr="00033C1E">
        <w:trPr>
          <w:trHeight w:val="314"/>
        </w:trPr>
        <w:tc>
          <w:tcPr>
            <w:tcW w:w="2338" w:type="dxa"/>
          </w:tcPr>
          <w:p w14:paraId="5B5FFE17" w14:textId="77777777" w:rsidR="00376E37" w:rsidRDefault="00376E37" w:rsidP="00033C1E">
            <w:r>
              <w:t>ANANAS MOYEN</w:t>
            </w:r>
          </w:p>
        </w:tc>
        <w:tc>
          <w:tcPr>
            <w:tcW w:w="2338" w:type="dxa"/>
          </w:tcPr>
          <w:p w14:paraId="0CA38F80" w14:textId="77777777" w:rsidR="00376E37" w:rsidRDefault="00376E37" w:rsidP="00033C1E"/>
        </w:tc>
        <w:tc>
          <w:tcPr>
            <w:tcW w:w="2338" w:type="dxa"/>
          </w:tcPr>
          <w:p w14:paraId="79C4DE7D" w14:textId="77777777" w:rsidR="00376E37" w:rsidRDefault="00376E37" w:rsidP="00033C1E"/>
        </w:tc>
      </w:tr>
    </w:tbl>
    <w:tbl>
      <w:tblPr>
        <w:tblStyle w:val="Grilledutableau"/>
        <w:tblpPr w:leftFromText="141" w:rightFromText="141" w:vertAnchor="text" w:horzAnchor="margin" w:tblpY="424"/>
        <w:tblW w:w="11210" w:type="dxa"/>
        <w:tblLook w:val="04A0" w:firstRow="1" w:lastRow="0" w:firstColumn="1" w:lastColumn="0" w:noHBand="0" w:noVBand="1"/>
      </w:tblPr>
      <w:tblGrid>
        <w:gridCol w:w="11210"/>
      </w:tblGrid>
      <w:tr w:rsidR="00376E37" w14:paraId="62555E1A" w14:textId="77777777" w:rsidTr="00033C1E">
        <w:trPr>
          <w:trHeight w:val="469"/>
        </w:trPr>
        <w:tc>
          <w:tcPr>
            <w:tcW w:w="11210" w:type="dxa"/>
          </w:tcPr>
          <w:p w14:paraId="4010DF5A" w14:textId="77777777" w:rsidR="00376E37" w:rsidRPr="001D1EC0" w:rsidRDefault="00376E37" w:rsidP="00033C1E">
            <w:pPr>
              <w:tabs>
                <w:tab w:val="left" w:pos="7335"/>
              </w:tabs>
            </w:pPr>
            <w:r>
              <w:t xml:space="preserve">OBSERVATIONS:                                                                                           </w:t>
            </w:r>
          </w:p>
        </w:tc>
      </w:tr>
    </w:tbl>
    <w:p w14:paraId="0008068F" w14:textId="77777777" w:rsidR="00376E37" w:rsidRDefault="00376E37" w:rsidP="00376E37">
      <w:pPr>
        <w:tabs>
          <w:tab w:val="left" w:pos="7335"/>
        </w:tabs>
        <w:rPr>
          <w:lang w:val="fr-FR"/>
        </w:rPr>
      </w:pPr>
      <w:r w:rsidRPr="008E5B69">
        <w:rPr>
          <w:lang w:val="fr-FR"/>
        </w:rPr>
        <w:t xml:space="preserve">Noms et Signature du Fournisseur               </w:t>
      </w:r>
      <w:r>
        <w:rPr>
          <w:lang w:val="fr-FR"/>
        </w:rPr>
        <w:t xml:space="preserve">                     </w:t>
      </w:r>
      <w:r w:rsidRPr="008E5B69">
        <w:rPr>
          <w:lang w:val="fr-FR"/>
        </w:rPr>
        <w:t xml:space="preserve">      Noms et Signature du Réceptionnaire</w:t>
      </w:r>
    </w:p>
    <w:p w14:paraId="4EF039C5" w14:textId="77777777" w:rsidR="00376E37" w:rsidRDefault="00376E37" w:rsidP="00376E37">
      <w:pPr>
        <w:tabs>
          <w:tab w:val="left" w:pos="7335"/>
        </w:tabs>
        <w:rPr>
          <w:lang w:val="fr-FR"/>
        </w:rPr>
      </w:pPr>
    </w:p>
    <w:p w14:paraId="70E51FA5" w14:textId="77777777" w:rsidR="00376E37" w:rsidRDefault="00376E37" w:rsidP="00376E37">
      <w:pPr>
        <w:tabs>
          <w:tab w:val="left" w:pos="7335"/>
        </w:tabs>
        <w:rPr>
          <w:lang w:val="fr-FR"/>
        </w:rPr>
      </w:pPr>
    </w:p>
    <w:p w14:paraId="20FBE5B2" w14:textId="77777777" w:rsidR="00376E37" w:rsidRPr="00376E37" w:rsidRDefault="00376E37" w:rsidP="00376E37">
      <w:pPr>
        <w:pStyle w:val="Titre1"/>
        <w:jc w:val="center"/>
        <w:rPr>
          <w:rFonts w:ascii="Times New Roman" w:hAnsi="Times New Roman" w:cs="Times New Roman"/>
          <w:color w:val="auto"/>
          <w:sz w:val="36"/>
          <w:szCs w:val="36"/>
        </w:rPr>
      </w:pPr>
      <w:r w:rsidRPr="00376E37">
        <w:rPr>
          <w:rFonts w:ascii="Times New Roman" w:hAnsi="Times New Roman" w:cs="Times New Roman"/>
          <w:color w:val="auto"/>
          <w:sz w:val="36"/>
          <w:szCs w:val="36"/>
        </w:rPr>
        <w:t>FACTURE</w:t>
      </w:r>
    </w:p>
    <w:tbl>
      <w:tblPr>
        <w:tblStyle w:val="Grilledutableau"/>
        <w:tblW w:w="11178" w:type="dxa"/>
        <w:tblLook w:val="04A0" w:firstRow="1" w:lastRow="0" w:firstColumn="1" w:lastColumn="0" w:noHBand="0" w:noVBand="1"/>
      </w:tblPr>
      <w:tblGrid>
        <w:gridCol w:w="2100"/>
        <w:gridCol w:w="4900"/>
        <w:gridCol w:w="4178"/>
      </w:tblGrid>
      <w:tr w:rsidR="00376E37" w14:paraId="0BFEEA8F" w14:textId="77777777" w:rsidTr="00033C1E">
        <w:trPr>
          <w:trHeight w:val="443"/>
        </w:trPr>
        <w:tc>
          <w:tcPr>
            <w:tcW w:w="2100" w:type="dxa"/>
          </w:tcPr>
          <w:p w14:paraId="7AA78EBD" w14:textId="77777777" w:rsidR="00376E37" w:rsidRDefault="00376E37" w:rsidP="00033C1E">
            <w:r>
              <w:t>LIEU DE LIVRAISON</w:t>
            </w:r>
          </w:p>
        </w:tc>
        <w:tc>
          <w:tcPr>
            <w:tcW w:w="4900" w:type="dxa"/>
          </w:tcPr>
          <w:p w14:paraId="091BE7E4" w14:textId="77777777" w:rsidR="00376E37" w:rsidRDefault="00376E37" w:rsidP="00033C1E">
            <w:r>
              <w:t>FOURNISSEUR</w:t>
            </w:r>
          </w:p>
        </w:tc>
        <w:tc>
          <w:tcPr>
            <w:tcW w:w="4178" w:type="dxa"/>
          </w:tcPr>
          <w:p w14:paraId="0E9BD9CB" w14:textId="77777777" w:rsidR="00376E37" w:rsidRDefault="00376E37" w:rsidP="00033C1E">
            <w:r>
              <w:t>DESTINATAIRE</w:t>
            </w:r>
          </w:p>
        </w:tc>
      </w:tr>
      <w:tr w:rsidR="00376E37" w:rsidRPr="008E5B69" w14:paraId="4EB96471" w14:textId="77777777" w:rsidTr="00033C1E">
        <w:trPr>
          <w:trHeight w:val="1943"/>
        </w:trPr>
        <w:tc>
          <w:tcPr>
            <w:tcW w:w="2100" w:type="dxa"/>
          </w:tcPr>
          <w:p w14:paraId="4D793110" w14:textId="77777777" w:rsidR="00376E37" w:rsidRPr="005B6EC9" w:rsidRDefault="00376E37" w:rsidP="00033C1E">
            <w:pPr>
              <w:jc w:val="center"/>
            </w:pPr>
            <w:r>
              <w:t>N</w:t>
            </w:r>
            <w:r w:rsidRPr="005B6EC9">
              <w:rPr>
                <w:u w:val="single"/>
                <w:vertAlign w:val="superscript"/>
              </w:rPr>
              <w:t>o</w:t>
            </w:r>
            <w:r w:rsidRPr="00DF1846">
              <w:t xml:space="preserve"> Bordereau</w:t>
            </w:r>
          </w:p>
          <w:p w14:paraId="3D5C06BC" w14:textId="77777777" w:rsidR="00376E37" w:rsidRPr="00DF1846" w:rsidRDefault="00376E37" w:rsidP="00033C1E">
            <w:pPr>
              <w:jc w:val="center"/>
              <w:rPr>
                <w:color w:val="A6A6A6" w:themeColor="background1" w:themeShade="A6"/>
              </w:rPr>
            </w:pPr>
            <w:r w:rsidRPr="00DF1846">
              <w:rPr>
                <w:color w:val="A6A6A6" w:themeColor="background1" w:themeShade="A6"/>
              </w:rPr>
              <w:t>………………………</w:t>
            </w:r>
          </w:p>
          <w:p w14:paraId="0E7B1E8F" w14:textId="77777777" w:rsidR="00376E37" w:rsidRPr="00DF1846" w:rsidRDefault="00376E37" w:rsidP="00033C1E">
            <w:pPr>
              <w:jc w:val="center"/>
              <w:rPr>
                <w:color w:val="A6A6A6" w:themeColor="background1" w:themeShade="A6"/>
              </w:rPr>
            </w:pPr>
          </w:p>
          <w:p w14:paraId="245019A2" w14:textId="77777777" w:rsidR="00376E37" w:rsidRDefault="00376E37" w:rsidP="00033C1E">
            <w:pPr>
              <w:jc w:val="center"/>
            </w:pPr>
            <w:r>
              <w:t xml:space="preserve">CARREFOUR MARKET </w:t>
            </w:r>
          </w:p>
          <w:p w14:paraId="2FF432D8" w14:textId="77777777" w:rsidR="00376E37" w:rsidRDefault="00376E37" w:rsidP="00033C1E"/>
          <w:p w14:paraId="464F5DE3" w14:textId="77777777" w:rsidR="00376E37" w:rsidRPr="001D1EC0" w:rsidRDefault="00376E37" w:rsidP="00033C1E">
            <w:pPr>
              <w:jc w:val="center"/>
              <w:rPr>
                <w:color w:val="A6A6A6" w:themeColor="background1" w:themeShade="A6"/>
              </w:rPr>
            </w:pPr>
            <w:r w:rsidRPr="00DF1846">
              <w:rPr>
                <w:color w:val="A6A6A6" w:themeColor="background1" w:themeShade="A6"/>
              </w:rPr>
              <w:t>………………………</w:t>
            </w:r>
          </w:p>
        </w:tc>
        <w:tc>
          <w:tcPr>
            <w:tcW w:w="4900" w:type="dxa"/>
          </w:tcPr>
          <w:p w14:paraId="6DD1AA00" w14:textId="2A6C294B" w:rsidR="00376E37" w:rsidRPr="005B6EC9" w:rsidRDefault="00376E37" w:rsidP="00033C1E">
            <w:pPr>
              <w:rPr>
                <w:sz w:val="20"/>
                <w:szCs w:val="20"/>
                <w:lang w:val="fr-FR"/>
              </w:rPr>
            </w:pPr>
            <w:r w:rsidRPr="008E5B69">
              <w:rPr>
                <w:lang w:val="fr-FR"/>
              </w:rPr>
              <w:t>ETS VERGER TROPICAL</w:t>
            </w:r>
            <w:r w:rsidRPr="008E5B69">
              <w:rPr>
                <w:lang w:val="fr-FR"/>
              </w:rPr>
              <w:br/>
              <w:t>CM1 DOUALA</w:t>
            </w:r>
            <w:r>
              <w:rPr>
                <w:lang w:val="fr-FR"/>
              </w:rPr>
              <w:t xml:space="preserve"> – Bonaberi – immeuble Nanga</w:t>
            </w:r>
            <w:r w:rsidRPr="008E5B69">
              <w:rPr>
                <w:lang w:val="fr-FR"/>
              </w:rPr>
              <w:br/>
              <w:t xml:space="preserve">Téléphone: </w:t>
            </w:r>
            <w:r w:rsidRPr="005B6EC9">
              <w:rPr>
                <w:sz w:val="20"/>
                <w:szCs w:val="20"/>
                <w:lang w:val="fr-FR"/>
              </w:rPr>
              <w:t>+237 694 52 36 87/678310303</w:t>
            </w:r>
            <w:r w:rsidRPr="008E5B69">
              <w:rPr>
                <w:lang w:val="fr-FR"/>
              </w:rPr>
              <w:br/>
              <w:t>Email: kemgangraoul@yahoo.fr</w:t>
            </w:r>
            <w:r w:rsidRPr="008E5B69">
              <w:rPr>
                <w:lang w:val="fr-FR"/>
              </w:rPr>
              <w:br/>
              <w:t>Correspondant:</w:t>
            </w:r>
            <w:r>
              <w:rPr>
                <w:lang w:val="fr-FR"/>
              </w:rPr>
              <w:t xml:space="preserve"> </w:t>
            </w:r>
            <w:r>
              <w:rPr>
                <w:sz w:val="20"/>
                <w:szCs w:val="20"/>
                <w:lang w:val="fr-FR"/>
              </w:rPr>
              <w:t>KEMGANG MEGNI GILLES RAOUL</w:t>
            </w:r>
            <w:r w:rsidRPr="005B6EC9">
              <w:rPr>
                <w:sz w:val="20"/>
                <w:szCs w:val="20"/>
                <w:lang w:val="fr-FR"/>
              </w:rPr>
              <w:t xml:space="preserve"> </w:t>
            </w:r>
          </w:p>
          <w:p w14:paraId="1F73A85B" w14:textId="77777777" w:rsidR="00376E37" w:rsidRPr="005B6EC9" w:rsidRDefault="00376E37" w:rsidP="00033C1E">
            <w:pPr>
              <w:rPr>
                <w:sz w:val="24"/>
                <w:szCs w:val="24"/>
              </w:rPr>
            </w:pPr>
            <w:r w:rsidRPr="005B6EC9">
              <w:t xml:space="preserve">NIU : </w:t>
            </w:r>
            <w:r w:rsidRPr="005B6EC9">
              <w:rPr>
                <w:sz w:val="24"/>
                <w:szCs w:val="24"/>
              </w:rPr>
              <w:t>P057717967198S</w:t>
            </w:r>
          </w:p>
          <w:p w14:paraId="330E6355" w14:textId="77777777" w:rsidR="00376E37" w:rsidRPr="001D1EC0" w:rsidRDefault="00376E37" w:rsidP="00033C1E">
            <w:pPr>
              <w:rPr>
                <w:sz w:val="24"/>
                <w:szCs w:val="24"/>
              </w:rPr>
            </w:pPr>
            <w:r w:rsidRPr="005B6EC9">
              <w:t>RCCM </w:t>
            </w:r>
            <w:r w:rsidRPr="005B6EC9">
              <w:rPr>
                <w:sz w:val="24"/>
                <w:szCs w:val="24"/>
              </w:rPr>
              <w:t>: RC/DLBB/2023/A/124</w:t>
            </w:r>
          </w:p>
        </w:tc>
        <w:tc>
          <w:tcPr>
            <w:tcW w:w="4178" w:type="dxa"/>
          </w:tcPr>
          <w:p w14:paraId="4A05772A" w14:textId="77777777" w:rsidR="00376E37" w:rsidRPr="008E5B69" w:rsidRDefault="00376E37" w:rsidP="00033C1E">
            <w:pPr>
              <w:rPr>
                <w:lang w:val="fr-FR"/>
              </w:rPr>
            </w:pPr>
            <w:r w:rsidRPr="008E5B69">
              <w:rPr>
                <w:lang w:val="fr-FR"/>
              </w:rPr>
              <w:t>ADIALEA CAMEROON SA</w:t>
            </w:r>
            <w:r w:rsidRPr="008E5B69">
              <w:rPr>
                <w:lang w:val="fr-FR"/>
              </w:rPr>
              <w:br/>
              <w:t>Bâtiment L’Elisabeth</w:t>
            </w:r>
            <w:r w:rsidRPr="008E5B69">
              <w:rPr>
                <w:lang w:val="fr-FR"/>
              </w:rPr>
              <w:br/>
              <w:t>Rue des Manguiers-Quartier Bali</w:t>
            </w:r>
            <w:r w:rsidRPr="008E5B69">
              <w:rPr>
                <w:lang w:val="fr-FR"/>
              </w:rPr>
              <w:br/>
              <w:t>BP: 15454 Douala-Cameroun</w:t>
            </w:r>
            <w:r w:rsidRPr="008E5B69">
              <w:rPr>
                <w:lang w:val="fr-FR"/>
              </w:rPr>
              <w:br/>
              <w:t>Tél: (+237) 233 437 168</w:t>
            </w:r>
            <w:r w:rsidRPr="008E5B69">
              <w:rPr>
                <w:lang w:val="fr-FR"/>
              </w:rPr>
              <w:br/>
              <w:t>NIU: M121412354237S</w:t>
            </w:r>
            <w:r w:rsidRPr="008E5B69">
              <w:rPr>
                <w:lang w:val="fr-FR"/>
              </w:rPr>
              <w:br/>
              <w:t>RCCM: RC/DLA/2014/B/4694</w:t>
            </w:r>
          </w:p>
        </w:tc>
      </w:tr>
    </w:tbl>
    <w:p w14:paraId="394F2941" w14:textId="77777777" w:rsidR="00376E37" w:rsidRPr="008E5B69" w:rsidRDefault="00376E37" w:rsidP="00376E37">
      <w:pPr>
        <w:spacing w:after="0"/>
        <w:rPr>
          <w:lang w:val="fr-FR"/>
        </w:rPr>
      </w:pPr>
    </w:p>
    <w:tbl>
      <w:tblPr>
        <w:tblStyle w:val="Grilledutableau"/>
        <w:tblW w:w="11245" w:type="dxa"/>
        <w:tblLook w:val="04A0" w:firstRow="1" w:lastRow="0" w:firstColumn="1" w:lastColumn="0" w:noHBand="0" w:noVBand="1"/>
      </w:tblPr>
      <w:tblGrid>
        <w:gridCol w:w="1874"/>
        <w:gridCol w:w="1874"/>
        <w:gridCol w:w="1874"/>
        <w:gridCol w:w="2249"/>
        <w:gridCol w:w="937"/>
        <w:gridCol w:w="2437"/>
      </w:tblGrid>
      <w:tr w:rsidR="00376E37" w14:paraId="4E753C4B" w14:textId="77777777" w:rsidTr="00033C1E">
        <w:trPr>
          <w:trHeight w:val="422"/>
        </w:trPr>
        <w:tc>
          <w:tcPr>
            <w:tcW w:w="1874" w:type="dxa"/>
          </w:tcPr>
          <w:p w14:paraId="2CEE732A" w14:textId="77777777" w:rsidR="00376E37" w:rsidRDefault="00376E37" w:rsidP="00033C1E">
            <w:r>
              <w:t>Libellé / Calibre</w:t>
            </w:r>
          </w:p>
        </w:tc>
        <w:tc>
          <w:tcPr>
            <w:tcW w:w="1874" w:type="dxa"/>
          </w:tcPr>
          <w:p w14:paraId="52C4CFD9" w14:textId="77777777" w:rsidR="00376E37" w:rsidRDefault="00376E37" w:rsidP="00033C1E">
            <w:r>
              <w:t>Nbre Colis / Qté</w:t>
            </w:r>
          </w:p>
        </w:tc>
        <w:tc>
          <w:tcPr>
            <w:tcW w:w="1874" w:type="dxa"/>
          </w:tcPr>
          <w:p w14:paraId="63669D82" w14:textId="77777777" w:rsidR="00376E37" w:rsidRDefault="00376E37" w:rsidP="00033C1E">
            <w:r>
              <w:t>Prix Unitaire</w:t>
            </w:r>
          </w:p>
        </w:tc>
        <w:tc>
          <w:tcPr>
            <w:tcW w:w="2249" w:type="dxa"/>
          </w:tcPr>
          <w:p w14:paraId="72B570B8" w14:textId="77777777" w:rsidR="00376E37" w:rsidRDefault="00376E37" w:rsidP="00033C1E">
            <w:r>
              <w:t>Montant HT</w:t>
            </w:r>
          </w:p>
        </w:tc>
        <w:tc>
          <w:tcPr>
            <w:tcW w:w="937" w:type="dxa"/>
          </w:tcPr>
          <w:p w14:paraId="35B243A5" w14:textId="77777777" w:rsidR="00376E37" w:rsidRDefault="00376E37" w:rsidP="00033C1E">
            <w:r>
              <w:t>TVA</w:t>
            </w:r>
          </w:p>
        </w:tc>
        <w:tc>
          <w:tcPr>
            <w:tcW w:w="2437" w:type="dxa"/>
          </w:tcPr>
          <w:p w14:paraId="12D9F413" w14:textId="77777777" w:rsidR="00376E37" w:rsidRDefault="00376E37" w:rsidP="00033C1E">
            <w:r>
              <w:t>Montant TTC</w:t>
            </w:r>
          </w:p>
        </w:tc>
      </w:tr>
      <w:tr w:rsidR="00376E37" w14:paraId="403BA963" w14:textId="77777777" w:rsidTr="00033C1E">
        <w:trPr>
          <w:trHeight w:val="422"/>
        </w:trPr>
        <w:tc>
          <w:tcPr>
            <w:tcW w:w="1874" w:type="dxa"/>
          </w:tcPr>
          <w:p w14:paraId="0296D65A" w14:textId="77777777" w:rsidR="00376E37" w:rsidRDefault="00376E37" w:rsidP="00033C1E">
            <w:r>
              <w:t>ANANAS LOCAL</w:t>
            </w:r>
          </w:p>
        </w:tc>
        <w:tc>
          <w:tcPr>
            <w:tcW w:w="1874" w:type="dxa"/>
          </w:tcPr>
          <w:p w14:paraId="6FA9EAA6" w14:textId="77777777" w:rsidR="00376E37" w:rsidRDefault="00376E37" w:rsidP="00033C1E"/>
        </w:tc>
        <w:tc>
          <w:tcPr>
            <w:tcW w:w="1874" w:type="dxa"/>
          </w:tcPr>
          <w:p w14:paraId="649BC5BC" w14:textId="77777777" w:rsidR="00376E37" w:rsidRDefault="00376E37" w:rsidP="00033C1E"/>
        </w:tc>
        <w:tc>
          <w:tcPr>
            <w:tcW w:w="2249" w:type="dxa"/>
          </w:tcPr>
          <w:p w14:paraId="46FDAF90" w14:textId="77777777" w:rsidR="00376E37" w:rsidRDefault="00376E37" w:rsidP="00033C1E"/>
        </w:tc>
        <w:tc>
          <w:tcPr>
            <w:tcW w:w="937" w:type="dxa"/>
          </w:tcPr>
          <w:p w14:paraId="0D45013B" w14:textId="77777777" w:rsidR="00376E37" w:rsidRDefault="00376E37" w:rsidP="00033C1E"/>
        </w:tc>
        <w:tc>
          <w:tcPr>
            <w:tcW w:w="2437" w:type="dxa"/>
          </w:tcPr>
          <w:p w14:paraId="2B4CE6B6" w14:textId="77777777" w:rsidR="00376E37" w:rsidRDefault="00376E37" w:rsidP="00033C1E"/>
        </w:tc>
      </w:tr>
      <w:tr w:rsidR="00376E37" w14:paraId="5E47D931" w14:textId="77777777" w:rsidTr="00033C1E">
        <w:trPr>
          <w:trHeight w:val="332"/>
        </w:trPr>
        <w:tc>
          <w:tcPr>
            <w:tcW w:w="1874" w:type="dxa"/>
          </w:tcPr>
          <w:p w14:paraId="4BDE0990" w14:textId="77777777" w:rsidR="00376E37" w:rsidRDefault="00376E37" w:rsidP="00033C1E">
            <w:r>
              <w:t>ANANAS BIG</w:t>
            </w:r>
          </w:p>
        </w:tc>
        <w:tc>
          <w:tcPr>
            <w:tcW w:w="1874" w:type="dxa"/>
          </w:tcPr>
          <w:p w14:paraId="2021C7E9" w14:textId="77777777" w:rsidR="00376E37" w:rsidRDefault="00376E37" w:rsidP="00033C1E"/>
        </w:tc>
        <w:tc>
          <w:tcPr>
            <w:tcW w:w="1874" w:type="dxa"/>
          </w:tcPr>
          <w:p w14:paraId="4AFEED04" w14:textId="77777777" w:rsidR="00376E37" w:rsidRDefault="00376E37" w:rsidP="00033C1E"/>
        </w:tc>
        <w:tc>
          <w:tcPr>
            <w:tcW w:w="2249" w:type="dxa"/>
          </w:tcPr>
          <w:p w14:paraId="30D79536" w14:textId="77777777" w:rsidR="00376E37" w:rsidRDefault="00376E37" w:rsidP="00033C1E"/>
        </w:tc>
        <w:tc>
          <w:tcPr>
            <w:tcW w:w="937" w:type="dxa"/>
          </w:tcPr>
          <w:p w14:paraId="5983FB87" w14:textId="77777777" w:rsidR="00376E37" w:rsidRDefault="00376E37" w:rsidP="00033C1E"/>
        </w:tc>
        <w:tc>
          <w:tcPr>
            <w:tcW w:w="2437" w:type="dxa"/>
          </w:tcPr>
          <w:p w14:paraId="37554BC0" w14:textId="77777777" w:rsidR="00376E37" w:rsidRDefault="00376E37" w:rsidP="00033C1E"/>
        </w:tc>
      </w:tr>
      <w:tr w:rsidR="00376E37" w14:paraId="0FE6B018" w14:textId="77777777" w:rsidTr="00033C1E">
        <w:trPr>
          <w:trHeight w:val="368"/>
        </w:trPr>
        <w:tc>
          <w:tcPr>
            <w:tcW w:w="1874" w:type="dxa"/>
          </w:tcPr>
          <w:p w14:paraId="056421D8" w14:textId="77777777" w:rsidR="00376E37" w:rsidRDefault="00376E37" w:rsidP="00033C1E">
            <w:r>
              <w:t>ANANAS MOYEN</w:t>
            </w:r>
          </w:p>
        </w:tc>
        <w:tc>
          <w:tcPr>
            <w:tcW w:w="1874" w:type="dxa"/>
          </w:tcPr>
          <w:p w14:paraId="6D73044D" w14:textId="77777777" w:rsidR="00376E37" w:rsidRDefault="00376E37" w:rsidP="00033C1E"/>
        </w:tc>
        <w:tc>
          <w:tcPr>
            <w:tcW w:w="1874" w:type="dxa"/>
          </w:tcPr>
          <w:p w14:paraId="7078FDF3" w14:textId="77777777" w:rsidR="00376E37" w:rsidRDefault="00376E37" w:rsidP="00033C1E"/>
        </w:tc>
        <w:tc>
          <w:tcPr>
            <w:tcW w:w="2249" w:type="dxa"/>
          </w:tcPr>
          <w:p w14:paraId="6CB33668" w14:textId="77777777" w:rsidR="00376E37" w:rsidRDefault="00376E37" w:rsidP="00033C1E"/>
        </w:tc>
        <w:tc>
          <w:tcPr>
            <w:tcW w:w="937" w:type="dxa"/>
          </w:tcPr>
          <w:p w14:paraId="323B199C" w14:textId="77777777" w:rsidR="00376E37" w:rsidRDefault="00376E37" w:rsidP="00033C1E"/>
        </w:tc>
        <w:tc>
          <w:tcPr>
            <w:tcW w:w="2437" w:type="dxa"/>
          </w:tcPr>
          <w:p w14:paraId="205249D2" w14:textId="77777777" w:rsidR="00376E37" w:rsidRDefault="00376E37" w:rsidP="00033C1E"/>
        </w:tc>
      </w:tr>
    </w:tbl>
    <w:tbl>
      <w:tblPr>
        <w:tblStyle w:val="Grilledutableau"/>
        <w:tblpPr w:leftFromText="141" w:rightFromText="141" w:vertAnchor="text" w:horzAnchor="margin" w:tblpXSpec="right" w:tblpY="30"/>
        <w:tblW w:w="0" w:type="auto"/>
        <w:tblLook w:val="04A0" w:firstRow="1" w:lastRow="0" w:firstColumn="1" w:lastColumn="0" w:noHBand="0" w:noVBand="1"/>
      </w:tblPr>
      <w:tblGrid>
        <w:gridCol w:w="3616"/>
      </w:tblGrid>
      <w:tr w:rsidR="00376E37" w14:paraId="783851BF" w14:textId="77777777" w:rsidTr="00033C1E">
        <w:trPr>
          <w:trHeight w:val="361"/>
        </w:trPr>
        <w:tc>
          <w:tcPr>
            <w:tcW w:w="3616" w:type="dxa"/>
          </w:tcPr>
          <w:p w14:paraId="1FFE420B" w14:textId="77777777" w:rsidR="00376E37" w:rsidRDefault="00376E37" w:rsidP="00033C1E">
            <w:pPr>
              <w:tabs>
                <w:tab w:val="left" w:pos="7335"/>
              </w:tabs>
            </w:pPr>
            <w:r>
              <w:t>TOTAL:</w:t>
            </w:r>
          </w:p>
        </w:tc>
      </w:tr>
    </w:tbl>
    <w:p w14:paraId="23A4FD9B" w14:textId="77777777" w:rsidR="00376E37" w:rsidRDefault="00376E37" w:rsidP="00376E37">
      <w:pPr>
        <w:tabs>
          <w:tab w:val="left" w:pos="7335"/>
        </w:tabs>
        <w:rPr>
          <w:lang w:val="fr-FR"/>
        </w:rPr>
      </w:pPr>
      <w:r>
        <w:t>TOTAL EN LETTRE:</w:t>
      </w:r>
      <w:r w:rsidRPr="001D1EC0">
        <w:rPr>
          <w:lang w:val="fr-FR"/>
        </w:rPr>
        <w:t xml:space="preserve">     </w:t>
      </w:r>
    </w:p>
    <w:p w14:paraId="0BA1E879" w14:textId="77777777" w:rsidR="00376E37" w:rsidRPr="001D1EC0" w:rsidRDefault="00376E37" w:rsidP="00376E37">
      <w:pPr>
        <w:tabs>
          <w:tab w:val="left" w:pos="7335"/>
        </w:tabs>
        <w:rPr>
          <w:lang w:val="fr-FR"/>
        </w:rPr>
      </w:pPr>
      <w:r w:rsidRPr="001D1EC0">
        <w:rPr>
          <w:lang w:val="fr-FR"/>
        </w:rPr>
        <w:t xml:space="preserve">                                                                                     </w:t>
      </w:r>
      <w:r w:rsidRPr="001D1EC0">
        <w:rPr>
          <w:lang w:val="fr-FR"/>
        </w:rPr>
        <w:br/>
      </w:r>
      <w:r w:rsidRPr="008E5B69">
        <w:rPr>
          <w:lang w:val="fr-FR"/>
        </w:rPr>
        <w:t xml:space="preserve">Noms et Signature du Fournisseur         </w:t>
      </w:r>
      <w:r>
        <w:rPr>
          <w:lang w:val="fr-FR"/>
        </w:rPr>
        <w:t xml:space="preserve">                                                                 </w:t>
      </w:r>
      <w:r w:rsidRPr="008E5B69">
        <w:rPr>
          <w:lang w:val="fr-FR"/>
        </w:rPr>
        <w:t>Noms et Signature du Réceptionnaire</w:t>
      </w:r>
    </w:p>
    <w:p w14:paraId="5D60102B" w14:textId="77777777" w:rsidR="00376E37" w:rsidRPr="001D1EC0" w:rsidRDefault="00376E37" w:rsidP="00376E37">
      <w:pPr>
        <w:tabs>
          <w:tab w:val="left" w:pos="7335"/>
        </w:tabs>
        <w:rPr>
          <w:lang w:val="fr-FR"/>
        </w:rPr>
      </w:pPr>
    </w:p>
    <w:p w14:paraId="33026851" w14:textId="50E646A5" w:rsidR="001D1EC0" w:rsidRPr="001D1EC0" w:rsidRDefault="001D1EC0" w:rsidP="00DF1846">
      <w:pPr>
        <w:tabs>
          <w:tab w:val="left" w:pos="7335"/>
        </w:tabs>
        <w:rPr>
          <w:lang w:val="fr-FR"/>
        </w:rPr>
      </w:pPr>
    </w:p>
    <w:sectPr w:rsidR="001D1EC0" w:rsidRPr="001D1EC0" w:rsidSect="00DF184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375AD9" w14:textId="77777777" w:rsidR="000D105C" w:rsidRDefault="000D105C" w:rsidP="005B6EC9">
      <w:pPr>
        <w:spacing w:after="0" w:line="240" w:lineRule="auto"/>
      </w:pPr>
      <w:r>
        <w:separator/>
      </w:r>
    </w:p>
  </w:endnote>
  <w:endnote w:type="continuationSeparator" w:id="0">
    <w:p w14:paraId="5AED2C17" w14:textId="77777777" w:rsidR="000D105C" w:rsidRDefault="000D105C" w:rsidP="005B6E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8AF405" w14:textId="77777777" w:rsidR="000D105C" w:rsidRDefault="000D105C" w:rsidP="005B6EC9">
      <w:pPr>
        <w:spacing w:after="0" w:line="240" w:lineRule="auto"/>
      </w:pPr>
      <w:r>
        <w:separator/>
      </w:r>
    </w:p>
  </w:footnote>
  <w:footnote w:type="continuationSeparator" w:id="0">
    <w:p w14:paraId="0C887682" w14:textId="77777777" w:rsidR="000D105C" w:rsidRDefault="000D105C" w:rsidP="005B6E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6695883">
    <w:abstractNumId w:val="8"/>
  </w:num>
  <w:num w:numId="2" w16cid:durableId="525560451">
    <w:abstractNumId w:val="6"/>
  </w:num>
  <w:num w:numId="3" w16cid:durableId="422918223">
    <w:abstractNumId w:val="5"/>
  </w:num>
  <w:num w:numId="4" w16cid:durableId="1125388489">
    <w:abstractNumId w:val="4"/>
  </w:num>
  <w:num w:numId="5" w16cid:durableId="519007454">
    <w:abstractNumId w:val="7"/>
  </w:num>
  <w:num w:numId="6" w16cid:durableId="1501698315">
    <w:abstractNumId w:val="3"/>
  </w:num>
  <w:num w:numId="7" w16cid:durableId="756903119">
    <w:abstractNumId w:val="2"/>
  </w:num>
  <w:num w:numId="8" w16cid:durableId="1066684735">
    <w:abstractNumId w:val="1"/>
  </w:num>
  <w:num w:numId="9" w16cid:durableId="142086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105C"/>
    <w:rsid w:val="0015074B"/>
    <w:rsid w:val="001D1EC0"/>
    <w:rsid w:val="0029639D"/>
    <w:rsid w:val="00326F90"/>
    <w:rsid w:val="00376E37"/>
    <w:rsid w:val="00476C54"/>
    <w:rsid w:val="005827DD"/>
    <w:rsid w:val="005B6EC9"/>
    <w:rsid w:val="008C7F9E"/>
    <w:rsid w:val="008E5B69"/>
    <w:rsid w:val="00AA1D8D"/>
    <w:rsid w:val="00B47730"/>
    <w:rsid w:val="00CB0664"/>
    <w:rsid w:val="00DF1846"/>
    <w:rsid w:val="00EB588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475E94"/>
  <w14:defaultImageDpi w14:val="300"/>
  <w15:docId w15:val="{9EC89103-EEED-44A0-8069-7D3B147FC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521</Words>
  <Characters>2870</Characters>
  <Application>Microsoft Office Word</Application>
  <DocSecurity>0</DocSecurity>
  <Lines>23</Lines>
  <Paragraphs>6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3385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RAPIDE COMPUTER</cp:lastModifiedBy>
  <cp:revision>3</cp:revision>
  <dcterms:created xsi:type="dcterms:W3CDTF">2013-12-23T23:15:00Z</dcterms:created>
  <dcterms:modified xsi:type="dcterms:W3CDTF">2026-01-08T21:39:00Z</dcterms:modified>
  <cp:category/>
</cp:coreProperties>
</file>